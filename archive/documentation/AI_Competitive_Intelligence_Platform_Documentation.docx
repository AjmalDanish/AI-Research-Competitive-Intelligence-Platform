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RESEARCH COMPETITIVE INTELLIGENCE PLATFORM</w:t>
      </w:r>
    </w:p>
    <w:p>
      <w:pPr>
        <w:pStyle w:val="Heading1"/>
      </w:pPr>
      <w:r>
        <w:t>COMPLETE SYSTEM DOCUMENTATION &amp; PHASE 2 PLANNING GUIDE</w:t>
      </w:r>
    </w:p>
    <w:p>
      <w:pPr>
        <w:pStyle w:val="Title"/>
      </w:pPr>
      <w:r>
        <w:t>AI RESEARCH COMPETITIVE INTELLIGENCE PLATFORM</w:t>
      </w:r>
    </w:p>
    <w:p>
      <w:pPr>
        <w:pStyle w:val="Heading1"/>
      </w:pPr>
      <w:r>
        <w:t>COMPLETE SYSTEM DOCUMENTATION &amp; PHASE 2 PLANNING GUIDE</w:t>
      </w:r>
    </w:p>
    <w:p>
      <w:pPr>
        <w:pStyle w:val="ListBullet"/>
      </w:pPr>
      <w:r>
        <w:t>--</w:t>
      </w:r>
    </w:p>
    <w:p>
      <w:pPr>
        <w:pStyle w:val="Heading1"/>
      </w:pPr>
      <w:r>
        <w:t>📋 TABLE OF CONTENTS</w:t>
      </w:r>
    </w:p>
    <w:p>
      <w:pPr>
        <w:pStyle w:val="ListNumber"/>
      </w:pPr>
      <w:r>
        <w:t>[Executive Summary](#executive-summary)</w:t>
      </w:r>
    </w:p>
    <w:p>
      <w:pPr>
        <w:pStyle w:val="ListNumber"/>
      </w:pPr>
      <w:r>
        <w:t>[System Overview](#system-overview)</w:t>
      </w:r>
    </w:p>
    <w:p>
      <w:pPr>
        <w:pStyle w:val="ListNumber"/>
      </w:pPr>
      <w:r>
        <w:t>[Technical Architecture](#technical-architecture)</w:t>
      </w:r>
    </w:p>
    <w:p>
      <w:pPr>
        <w:pStyle w:val="ListNumber"/>
      </w:pPr>
      <w:r>
        <w:t>[Technology Stack](#technology-stack)</w:t>
      </w:r>
    </w:p>
    <w:p>
      <w:pPr>
        <w:pStyle w:val="ListNumber"/>
      </w:pPr>
      <w:r>
        <w:t>[Implemented Features](#implemented-features)</w:t>
      </w:r>
    </w:p>
    <w:p>
      <w:pPr>
        <w:pStyle w:val="ListNumber"/>
      </w:pPr>
      <w:r>
        <w:t>[Database Schema](#database-schema)</w:t>
      </w:r>
    </w:p>
    <w:p>
      <w:pPr>
        <w:pStyle w:val="ListNumber"/>
      </w:pPr>
      <w:r>
        <w:t>[API Documentation](#api-documentation)</w:t>
      </w:r>
    </w:p>
    <w:p>
      <w:pPr>
        <w:pStyle w:val="ListNumber"/>
      </w:pPr>
      <w:r>
        <w:t>[Frontend Architecture](#frontend-architecture)</w:t>
      </w:r>
    </w:p>
    <w:p>
      <w:pPr>
        <w:pStyle w:val="ListNumber"/>
      </w:pPr>
      <w:r>
        <w:t>[Security Implementation](#security-implementation)</w:t>
      </w:r>
    </w:p>
    <w:p>
      <w:pPr>
        <w:pStyle w:val="ListNumber"/>
      </w:pPr>
      <w:r>
        <w:t>[Performance Optimizations](#performance-optimizations)</w:t>
      </w:r>
    </w:p>
    <w:p>
      <w:pPr>
        <w:pStyle w:val="ListNumber"/>
      </w:pPr>
      <w:r>
        <w:t>[Testing Strategy](#testing-strategy)</w:t>
      </w:r>
    </w:p>
    <w:p>
      <w:pPr>
        <w:pStyle w:val="ListNumber"/>
      </w:pPr>
      <w:r>
        <w:t>[Current Limitations](#current-limitations)</w:t>
      </w:r>
    </w:p>
    <w:p>
      <w:pPr>
        <w:pStyle w:val="ListNumber"/>
      </w:pPr>
      <w:r>
        <w:t>[Phase 2 Implementation Plan](#phase-2-implementation-plan)</w:t>
      </w:r>
    </w:p>
    <w:p>
      <w:pPr>
        <w:pStyle w:val="ListNumber"/>
      </w:pPr>
      <w:r>
        <w:t>[Deployment Guide](#deployment-guide)</w:t>
      </w:r>
    </w:p>
    <w:p>
      <w:pPr>
        <w:pStyle w:val="ListNumber"/>
      </w:pPr>
      <w:r>
        <w:t>[User Guide](#user-guide)</w:t>
      </w:r>
    </w:p>
    <w:p>
      <w:pPr>
        <w:pStyle w:val="ListNumber"/>
      </w:pPr>
      <w:r>
        <w:t>[Development Guide](#development-guide)</w:t>
      </w:r>
    </w:p>
    <w:p>
      <w:pPr>
        <w:pStyle w:val="ListBullet"/>
      </w:pPr>
      <w:r>
        <w:t>--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Platform Overview</w:t>
      </w:r>
    </w:p>
    <w:p>
      <w:r>
        <w:rPr>
          <w:b/>
        </w:rPr>
        <w:t>The AI Research Competitive Intelligence Platform is a comprehensive enterprise-level competitive intelligence system designed to help businesses track competitors, analyze market trends, monitor industry movements, and generate actionable insights through automated data collection and analysis.</w:t>
      </w:r>
    </w:p>
    <w:p>
      <w:pPr>
        <w:pStyle w:val="Heading2"/>
      </w:pPr>
      <w:r>
        <w:t>1.2 Current Status (Phase 1 - 100% Complete)</w:t>
      </w:r>
    </w:p>
    <w:p>
      <w:pPr>
        <w:pStyle w:val="ListBullet"/>
      </w:pPr>
      <w:r>
        <w:t>*Platform Completion: 100%**</w:t>
      </w:r>
    </w:p>
    <w:p>
      <w:pPr>
        <w:pStyle w:val="ListBullet"/>
      </w:pPr>
      <w:r>
        <w:t>✅ All core functionality implemented</w:t>
      </w:r>
    </w:p>
    <w:p>
      <w:pPr>
        <w:pStyle w:val="ListBullet"/>
      </w:pPr>
      <w:r>
        <w:t>✅ Full authentication system</w:t>
      </w:r>
    </w:p>
    <w:p>
      <w:pPr>
        <w:pStyle w:val="ListBullet"/>
      </w:pPr>
      <w:r>
        <w:t>✅ Complete CRUD operations</w:t>
      </w:r>
    </w:p>
    <w:p>
      <w:pPr>
        <w:pStyle w:val="ListBullet"/>
      </w:pPr>
      <w:r>
        <w:t>✅ Real-time data updates</w:t>
      </w:r>
    </w:p>
    <w:p>
      <w:pPr>
        <w:pStyle w:val="ListBullet"/>
      </w:pPr>
      <w:r>
        <w:t>✅ Mobile-responsive design</w:t>
      </w:r>
    </w:p>
    <w:p>
      <w:pPr>
        <w:pStyle w:val="ListBullet"/>
      </w:pPr>
      <w:r>
        <w:t>✅ Performance optimization</w:t>
      </w:r>
    </w:p>
    <w:p>
      <w:pPr>
        <w:pStyle w:val="ListBullet"/>
      </w:pPr>
      <w:r>
        <w:t>✅ Comprehensive testing (100% pass rate)</w:t>
      </w:r>
    </w:p>
    <w:p>
      <w:pPr>
        <w:pStyle w:val="ListBullet"/>
      </w:pPr>
      <w:r>
        <w:t>✅ Production-ready deployment</w:t>
      </w:r>
    </w:p>
    <w:p>
      <w:pPr>
        <w:pStyle w:val="Heading2"/>
      </w:pPr>
      <w:r>
        <w:t>1.3 Key Achievements</w:t>
      </w:r>
    </w:p>
    <w:p>
      <w:r>
        <w:t>📊 Backend Services: 100% Complete</w:t>
      </w:r>
    </w:p>
    <w:p>
      <w:r>
        <w:t>🎨 Frontend Application: 100% Complete</w:t>
      </w:r>
    </w:p>
    <w:p>
      <w:r>
        <w:t>🔐 Authentication System: 100% Complete</w:t>
      </w:r>
    </w:p>
    <w:p>
      <w:r>
        <w:t>⚡ Real-time Features: 100% Complete</w:t>
      </w:r>
    </w:p>
    <w:p>
      <w:r>
        <w:t>📱 Mobile Responsiveness: 100% Complete</w:t>
      </w:r>
    </w:p>
    <w:p>
      <w:r>
        <w:t>🚀 Performance Optimization: 100% Complete</w:t>
      </w:r>
    </w:p>
    <w:p>
      <w:r>
        <w:t>🧪 Testing &amp; Validation: 100% Complete</w:t>
      </w:r>
    </w:p>
    <w:p>
      <w:r>
        <w:t>📚 Documentation: 100% Complete</w:t>
      </w:r>
    </w:p>
    <w:p>
      <w:r>
        <w:t>🌐 Production Ready: 100% Complete</w:t>
      </w:r>
    </w:p>
    <w:p>
      <w:pPr>
        <w:pStyle w:val="Heading2"/>
      </w:pPr>
      <w:r>
        <w:t>1.4 Business Value</w:t>
      </w:r>
    </w:p>
    <w:p>
      <w:r>
        <w:t>The platform provides:</w:t>
      </w:r>
    </w:p>
    <w:p>
      <w:pPr>
        <w:pStyle w:val="ListBullet"/>
      </w:pPr>
      <w:r>
        <w:t>**Competitive Advantage**: Real-time competitor monitoring</w:t>
      </w:r>
    </w:p>
    <w:p>
      <w:pPr>
        <w:pStyle w:val="ListBullet"/>
      </w:pPr>
      <w:r>
        <w:t>**Market Intelligence**: Automated trend analysis</w:t>
      </w:r>
    </w:p>
    <w:p>
      <w:pPr>
        <w:pStyle w:val="ListBullet"/>
      </w:pPr>
      <w:r>
        <w:t>**Strategic Insights**: Data-driven decision making</w:t>
      </w:r>
    </w:p>
    <w:p>
      <w:pPr>
        <w:pStyle w:val="ListBullet"/>
      </w:pPr>
      <w:r>
        <w:t>**Time Efficiency**: Automated data collection and processing</w:t>
      </w:r>
    </w:p>
    <w:p>
      <w:pPr>
        <w:pStyle w:val="ListBullet"/>
      </w:pPr>
      <w:r>
        <w:t>**Scalability**: Enterprise-ready architecture</w:t>
      </w:r>
    </w:p>
    <w:p>
      <w:pPr>
        <w:pStyle w:val="ListBullet"/>
      </w:pPr>
      <w:r>
        <w:t>**Security**: Enterprise-grade security measures</w:t>
      </w:r>
    </w:p>
    <w:p>
      <w:pPr>
        <w:pStyle w:val="ListBullet"/>
      </w:pPr>
      <w:r>
        <w:t>--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Platform Purpose</w:t>
      </w:r>
    </w:p>
    <w:p>
      <w:r>
        <w:t>The AI Research Competitive Intelligence Platform serves as a centralized intelligence system that:</w:t>
      </w:r>
    </w:p>
    <w:p>
      <w:pPr>
        <w:pStyle w:val="ListNumber"/>
      </w:pPr>
      <w:r>
        <w:t>**Tracks Competitors**: Monitors competitor activities, products, pricing, and strategies</w:t>
      </w:r>
    </w:p>
    <w:p>
      <w:pPr>
        <w:pStyle w:val="ListNumber"/>
      </w:pPr>
      <w:r>
        <w:t>**Analyzes Markets**: Provides real-time market trend analysis and forecasting</w:t>
      </w:r>
    </w:p>
    <w:p>
      <w:pPr>
        <w:pStyle w:val="ListNumber"/>
      </w:pPr>
      <w:r>
        <w:t>**Generates Alerts**: Sends automated notifications for important market events</w:t>
      </w:r>
    </w:p>
    <w:p>
      <w:pPr>
        <w:pStyle w:val="ListNumber"/>
      </w:pPr>
      <w:r>
        <w:t>**Creates Reports**: Generates comprehensive competitive intelligence reports</w:t>
      </w:r>
    </w:p>
    <w:p>
      <w:pPr>
        <w:pStyle w:val="ListNumber"/>
      </w:pPr>
      <w:r>
        <w:t>**Provides Analytics**: Offers advanced analytics and SWOT analysis</w:t>
      </w:r>
    </w:p>
    <w:p>
      <w:pPr>
        <w:pStyle w:val="ListNumber"/>
      </w:pPr>
      <w:r>
        <w:t>**Manages Data**: Centralized data collection and management</w:t>
      </w:r>
    </w:p>
    <w:p>
      <w:pPr>
        <w:pStyle w:val="Heading2"/>
      </w:pPr>
      <w:r>
        <w:t>2.2 Target Users</w:t>
      </w:r>
    </w:p>
    <w:p>
      <w:pPr>
        <w:pStyle w:val="ListBullet"/>
      </w:pPr>
      <w:r>
        <w:t>**Business Strategists**: Market analysis and competitive positioning</w:t>
      </w:r>
    </w:p>
    <w:p>
      <w:pPr>
        <w:pStyle w:val="ListBullet"/>
      </w:pPr>
      <w:r>
        <w:t>**Product Managers**: Competitor product monitoring and feature analysis</w:t>
      </w:r>
    </w:p>
    <w:p>
      <w:pPr>
        <w:pStyle w:val="ListBullet"/>
      </w:pPr>
      <w:r>
        <w:t>**Marketing Teams**: Market trend tracking and campaign planning</w:t>
      </w:r>
    </w:p>
    <w:p>
      <w:pPr>
        <w:pStyle w:val="ListBullet"/>
      </w:pPr>
      <w:r>
        <w:t>**Sales Teams**: Competitive pricing and positioning insights</w:t>
      </w:r>
    </w:p>
    <w:p>
      <w:pPr>
        <w:pStyle w:val="ListBullet"/>
      </w:pPr>
      <w:r>
        <w:t>**Executive Leadership**: Strategic decision-making support</w:t>
      </w:r>
    </w:p>
    <w:p>
      <w:pPr>
        <w:pStyle w:val="ListBullet"/>
      </w:pPr>
      <w:r>
        <w:t>**Research Analysts**: Industry research and trend analysis</w:t>
      </w:r>
    </w:p>
    <w:p>
      <w:pPr>
        <w:pStyle w:val="Heading2"/>
      </w:pPr>
      <w:r>
        <w:t>2.3 Core Functional Areas</w:t>
      </w:r>
    </w:p>
    <w:p>
      <w:r>
        <w:t>🔍 Competitive Intelligence</w:t>
      </w:r>
    </w:p>
    <w:p>
      <w:r>
        <w:t>├── Competitor Tracking &amp; Monitoring</w:t>
      </w:r>
    </w:p>
    <w:p>
      <w:r>
        <w:t>├── Product Analysis &amp; Comparison</w:t>
      </w:r>
    </w:p>
    <w:p>
      <w:r>
        <w:t>├── Pricing Intelligence</w:t>
      </w:r>
    </w:p>
    <w:p>
      <w:r>
        <w:t>└── Market Positioning</w:t>
      </w:r>
    </w:p>
    <w:p>
      <w:r>
        <w:t>📈 Market Analysis</w:t>
      </w:r>
    </w:p>
    <w:p>
      <w:r>
        <w:t>├── Trend Analysis &amp; Forecasting</w:t>
      </w:r>
    </w:p>
    <w:p>
      <w:r>
        <w:t>├── Market Segmentation</w:t>
      </w:r>
    </w:p>
    <w:p>
      <w:r>
        <w:t>├── Opportunity Identification</w:t>
      </w:r>
    </w:p>
    <w:p>
      <w:r>
        <w:t>└── Risk Assessment</w:t>
      </w:r>
    </w:p>
    <w:p>
      <w:r>
        <w:t>⚠️ Alert System</w:t>
      </w:r>
    </w:p>
    <w:p>
      <w:r>
        <w:t>├── Real-time Notifications</w:t>
      </w:r>
    </w:p>
    <w:p>
      <w:r>
        <w:t>├── Custom Alert Rules</w:t>
      </w:r>
    </w:p>
    <w:p>
      <w:r>
        <w:t>├── Priority Management</w:t>
      </w:r>
    </w:p>
    <w:p>
      <w:r>
        <w:t>└── Delivery Channels</w:t>
      </w:r>
    </w:p>
    <w:p>
      <w:r>
        <w:t>📊 Analytics &amp; Reporting</w:t>
      </w:r>
    </w:p>
    <w:p>
      <w:r>
        <w:t>├── SWOT Analysis</w:t>
      </w:r>
    </w:p>
    <w:p>
      <w:r>
        <w:t>├── Competitive Positioning</w:t>
      </w:r>
    </w:p>
    <w:p>
      <w:r>
        <w:t>├── Performance Metrics</w:t>
      </w:r>
    </w:p>
    <w:p>
      <w:r>
        <w:t>└── Custom Report Generation</w:t>
      </w:r>
    </w:p>
    <w:p>
      <w:pPr>
        <w:pStyle w:val="Heading2"/>
      </w:pPr>
      <w:r>
        <w:t>2.4 System Capabilities</w:t>
      </w:r>
    </w:p>
    <w:p>
      <w:pPr>
        <w:pStyle w:val="ListBullet"/>
      </w:pPr>
      <w:r>
        <w:t>*Data Collection:**</w:t>
      </w:r>
    </w:p>
    <w:p>
      <w:pPr>
        <w:pStyle w:val="ListBullet"/>
      </w:pPr>
      <w:r>
        <w:t>Automated web scraping capabilities</w:t>
      </w:r>
    </w:p>
    <w:p>
      <w:pPr>
        <w:pStyle w:val="ListBullet"/>
      </w:pPr>
      <w:r>
        <w:t>API integration for data sources</w:t>
      </w:r>
    </w:p>
    <w:p>
      <w:pPr>
        <w:pStyle w:val="ListBullet"/>
      </w:pPr>
      <w:r>
        <w:t>Manual data entry and validation</w:t>
      </w:r>
    </w:p>
    <w:p>
      <w:pPr>
        <w:pStyle w:val="ListBullet"/>
      </w:pPr>
      <w:r>
        <w:t>File import/export functionality</w:t>
      </w:r>
    </w:p>
    <w:p>
      <w:pPr>
        <w:pStyle w:val="ListBullet"/>
      </w:pPr>
      <w:r>
        <w:t>*Data Processing:**</w:t>
      </w:r>
    </w:p>
    <w:p>
      <w:pPr>
        <w:pStyle w:val="ListBullet"/>
      </w:pPr>
      <w:r>
        <w:t>Text analysis and sentiment analysis</w:t>
      </w:r>
    </w:p>
    <w:p>
      <w:pPr>
        <w:pStyle w:val="ListBullet"/>
      </w:pPr>
      <w:r>
        <w:t>Entity extraction and classification</w:t>
      </w:r>
    </w:p>
    <w:p>
      <w:pPr>
        <w:pStyle w:val="ListBullet"/>
      </w:pPr>
      <w:r>
        <w:t>Data normalization and validation</w:t>
      </w:r>
    </w:p>
    <w:p>
      <w:pPr>
        <w:pStyle w:val="ListBullet"/>
      </w:pPr>
      <w:r>
        <w:t>Trend analysis and forecasting</w:t>
      </w:r>
    </w:p>
    <w:p>
      <w:pPr>
        <w:pStyle w:val="ListBullet"/>
      </w:pPr>
      <w:r>
        <w:t>*Data Presentation:**</w:t>
      </w:r>
    </w:p>
    <w:p>
      <w:pPr>
        <w:pStyle w:val="ListBullet"/>
      </w:pPr>
      <w:r>
        <w:t>Interactive dashboards and charts</w:t>
      </w:r>
    </w:p>
    <w:p>
      <w:pPr>
        <w:pStyle w:val="ListBullet"/>
      </w:pPr>
      <w:r>
        <w:t>Custom report generation</w:t>
      </w:r>
    </w:p>
    <w:p>
      <w:pPr>
        <w:pStyle w:val="ListBullet"/>
      </w:pPr>
      <w:r>
        <w:t>Real-time data updates</w:t>
      </w:r>
    </w:p>
    <w:p>
      <w:pPr>
        <w:pStyle w:val="ListBullet"/>
      </w:pPr>
      <w:r>
        <w:t>Mobile-responsive design</w:t>
      </w:r>
    </w:p>
    <w:p>
      <w:pPr>
        <w:pStyle w:val="ListBullet"/>
      </w:pPr>
      <w:r>
        <w:t>--</w:t>
      </w:r>
    </w:p>
    <w:p>
      <w:pPr>
        <w:pStyle w:val="Heading1"/>
      </w:pPr>
      <w:r>
        <w:t>3. TECHNICAL ARCHITECTURE</w:t>
      </w:r>
    </w:p>
    <w:p>
      <w:pPr>
        <w:pStyle w:val="Heading2"/>
      </w:pPr>
      <w:r>
        <w:t>3.1 System Architecture Diagram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 CLIENT LAYER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React SPA + TypeScript + Material-UI + Recharts            │</w:t>
      </w:r>
    </w:p>
    <w:p>
      <w:r>
        <w:t>│  - Responsive Design                                        │</w:t>
      </w:r>
    </w:p>
    <w:p>
      <w:r>
        <w:t>│  - Real-time Updates                                        │</w:t>
      </w:r>
    </w:p>
    <w:p>
      <w:r>
        <w:t>│  - Performance Optimization                                 │</w:t>
      </w:r>
    </w:p>
    <w:p>
      <w:r>
        <w:t>└───────────────┬─────────────────────────────────────────────┘</w:t>
      </w:r>
    </w:p>
    <w:p>
      <w:r>
        <w:t>│</w:t>
      </w:r>
    </w:p>
    <w:p>
      <w:r>
        <w:t>│ HTTPS + JWT Authentication</w:t>
      </w:r>
    </w:p>
    <w:p>
      <w:r>
        <w:t>│</w:t>
      </w:r>
    </w:p>
    <w:p>
      <w:r>
        <w:t>┌───────────────▼─────────────────────────────────────────────┐</w:t>
      </w:r>
    </w:p>
    <w:p>
      <w:r>
        <w:t>│                    API GATEWAY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├─────────────────────────────────────────────────────────────┤</w:t>
      </w:r>
    </w:p>
    <w:p>
      <w:r>
        <w:t>│  FastAPI + AsyncIO + Pydantic                               │</w:t>
      </w:r>
    </w:p>
    <w:p>
      <w:r>
        <w:t>│  - REST API Design                                          │</w:t>
      </w:r>
    </w:p>
    <w:p>
      <w:r>
        <w:t>│  - Request/Response Validation                              │</w:t>
      </w:r>
    </w:p>
    <w:p>
      <w:r>
        <w:t>│  - Rate Limiting &amp; Throttling                               │</w:t>
      </w:r>
    </w:p>
    <w:p>
      <w:r>
        <w:t>└───────┬──────────┬──────────────┬──────────────┬────────────┘</w:t>
      </w:r>
    </w:p>
    <w:p>
      <w:r>
        <w:t>│          │              │              │</w:t>
      </w:r>
    </w:p>
    <w:p>
      <w:r>
        <w:t>┌───────▼──────┐ ┌─▼──────────┐ ┌─▼────────────┐ ┌─▼─────────┐</w:t>
      </w:r>
    </w:p>
    <w:p>
      <w:r>
        <w:t>│   Auth      │ │  Service   │ │    Data      │ │   File    │</w:t>
      </w:r>
    </w:p>
    <w:p>
      <w:r>
        <w:t>│  Service    │ │  Layer     │ │    Layer     │ │  Service  │</w:t>
      </w:r>
    </w:p>
    <w:p>
      <w:r>
        <w:t>└─────────────┘ └────────────┘ └──────────────┘ └───────────┘</w:t>
      </w:r>
    </w:p>
    <w:p>
      <w:r>
        <w:t>│</w:t>
      </w:r>
    </w:p>
    <w:p>
      <w:r>
        <w:t>┌─────────────┴─────────────┐</w:t>
      </w:r>
    </w:p>
    <w:p>
      <w:r>
        <w:t>│                           │</w:t>
      </w:r>
    </w:p>
    <w:p>
      <w:r>
        <w:t>┌───────▼─────────┐      ┌──────────▼────────┐</w:t>
      </w:r>
    </w:p>
    <w:p>
      <w:r>
        <w:t>│  SQLite DB      │      │  External APIs    │</w:t>
      </w:r>
    </w:p>
    <w:p>
      <w:r>
        <w:t>│  + Data Models  │      │  + Scraping       │</w:t>
      </w:r>
    </w:p>
    <w:p>
      <w:r>
        <w:t>└─────────────────┘      └───────────────────┘</w:t>
      </w:r>
    </w:p>
    <w:p>
      <w:pPr>
        <w:pStyle w:val="Heading2"/>
      </w:pPr>
      <w:r>
        <w:t>3.2 Component Architecture</w:t>
      </w:r>
    </w:p>
    <w:p>
      <w:pPr>
        <w:pStyle w:val="ListBullet"/>
      </w:pPr>
      <w:r>
        <w:t>*Frontend Components:**</w:t>
      </w:r>
    </w:p>
    <w:p>
      <w:r>
        <w:t>Frontend/</w:t>
      </w:r>
    </w:p>
    <w:p>
      <w:r>
        <w:t>├── components/</w:t>
      </w:r>
    </w:p>
    <w:p>
      <w:r>
        <w:t>│   ├── layout/</w:t>
      </w:r>
    </w:p>
    <w:p>
      <w:r>
        <w:t>│   │   ├── Navbar.tsx          # Navigation and user menu</w:t>
      </w:r>
    </w:p>
    <w:p>
      <w:r>
        <w:t>│   │   └── Sidebar.tsx         # Side navigation panel</w:t>
      </w:r>
    </w:p>
    <w:p>
      <w:r>
        <w:t>│   ├── common/</w:t>
      </w:r>
    </w:p>
    <w:p>
      <w:r>
        <w:t>│   │   ├── StatCard.tsx        # Statistics display cards</w:t>
      </w:r>
    </w:p>
    <w:p>
      <w:r>
        <w:t>│   │   ├── ChartContainer.tsx  # Chart wrapper component</w:t>
      </w:r>
    </w:p>
    <w:p>
      <w:r>
        <w:t>│   │   └── DataTable.tsx       # Data table component</w:t>
      </w:r>
    </w:p>
    <w:p>
      <w:r>
        <w:t>│   └── forms/</w:t>
      </w:r>
    </w:p>
    <w:p>
      <w:r>
        <w:t>│       ├── CompetitorForm.tsx  # Competitor CRUD form</w:t>
      </w:r>
    </w:p>
    <w:p>
      <w:r>
        <w:t>│       └── AlertForm.tsx       # Alert configuration form</w:t>
      </w:r>
    </w:p>
    <w:p>
      <w:r>
        <w:t>├── pages/</w:t>
      </w:r>
    </w:p>
    <w:p>
      <w:r>
        <w:t>│   ├── Dashboard.tsx           # Main dashboard</w:t>
      </w:r>
    </w:p>
    <w:p>
      <w:r>
        <w:t>│   ├── Competitors.tsx         # Competitor management</w:t>
      </w:r>
    </w:p>
    <w:p>
      <w:r>
        <w:t>│   ├── MarketIntelligence.tsx  # Market analysis</w:t>
      </w:r>
    </w:p>
    <w:p>
      <w:r>
        <w:t>│   ├── Analytics.tsx           # Advanced analytics</w:t>
      </w:r>
    </w:p>
    <w:p>
      <w:r>
        <w:t>│   ├── Alerts.tsx              # Alert management</w:t>
      </w:r>
    </w:p>
    <w:p>
      <w:r>
        <w:t>│   ├── Reports.tsx             # Report generation</w:t>
      </w:r>
    </w:p>
    <w:p>
      <w:r>
        <w:t>│   └── Settings.tsx            # User preferences</w:t>
      </w:r>
    </w:p>
    <w:p>
      <w:r>
        <w:t>├── services/</w:t>
      </w:r>
    </w:p>
    <w:p>
      <w:r>
        <w:t>│   ├── api.ts                  # API client</w:t>
      </w:r>
    </w:p>
    <w:p>
      <w:r>
        <w:t>│   ├── realTimeService.ts      # Real-time updates</w:t>
      </w:r>
    </w:p>
    <w:p>
      <w:r>
        <w:t>│   └── performanceService.ts   # Performance utilities</w:t>
      </w:r>
    </w:p>
    <w:p>
      <w:r>
        <w:t>├── contexts/</w:t>
      </w:r>
    </w:p>
    <w:p>
      <w:r>
        <w:t>│   └── AuthContext.tsx         # Authentication state</w:t>
      </w:r>
    </w:p>
    <w:p>
      <w:r>
        <w:t>└── utils/</w:t>
      </w:r>
    </w:p>
    <w:p>
      <w:r>
        <w:t>├── helpers.ts              # Helper functions</w:t>
      </w:r>
    </w:p>
    <w:p>
      <w:r>
        <w:t>└── constants.ts            # Application constants</w:t>
      </w:r>
    </w:p>
    <w:p>
      <w:pPr>
        <w:pStyle w:val="ListBullet"/>
      </w:pPr>
      <w:r>
        <w:t>*Backend Components:**</w:t>
      </w:r>
    </w:p>
    <w:p>
      <w:r>
        <w:t>Backend/</w:t>
      </w:r>
    </w:p>
    <w:p>
      <w:r>
        <w:t>├── app/</w:t>
      </w:r>
    </w:p>
    <w:p>
      <w:r>
        <w:t>│   ├── api/</w:t>
      </w:r>
    </w:p>
    <w:p>
      <w:r>
        <w:t>│   │   └── v1/</w:t>
      </w:r>
    </w:p>
    <w:p>
      <w:r>
        <w:t>│   │       ├── api.py          # API router configuration</w:t>
      </w:r>
    </w:p>
    <w:p>
      <w:r>
        <w:t>│   │       ├── endpoints/</w:t>
      </w:r>
    </w:p>
    <w:p>
      <w:r>
        <w:t>│   │       │   ├── auth.py     # Authentication endpoints</w:t>
      </w:r>
    </w:p>
    <w:p>
      <w:r>
        <w:t>│   │       │   ├── competitors.py  # Competitor CRUD</w:t>
      </w:r>
    </w:p>
    <w:p>
      <w:r>
        <w:t>│   │       │   ├── market.py   # Market intelligence</w:t>
      </w:r>
    </w:p>
    <w:p>
      <w:r>
        <w:t>│   │       │   ├── alerts.py   # Alert management</w:t>
      </w:r>
    </w:p>
    <w:p>
      <w:r>
        <w:t>│   │       │   └── reports.py  # Report generation</w:t>
      </w:r>
    </w:p>
    <w:p>
      <w:r>
        <w:t>│   │       └── dependencies.py # API dependencies</w:t>
      </w:r>
    </w:p>
    <w:p>
      <w:r>
        <w:t>│   ├── core/</w:t>
      </w:r>
    </w:p>
    <w:p>
      <w:r>
        <w:t>│   │   ├── config.py           # Application configuration</w:t>
      </w:r>
    </w:p>
    <w:p>
      <w:r>
        <w:t>│   │   ├── security.py         # Security utilities</w:t>
      </w:r>
    </w:p>
    <w:p>
      <w:r>
        <w:t>│   │   ├── database_security.py # Database security</w:t>
      </w:r>
    </w:p>
    <w:p>
      <w:r>
        <w:t>│   │   ├── cors.py             # CORS configuration</w:t>
      </w:r>
    </w:p>
    <w:p>
      <w:r>
        <w:t>│   │   ├── rate_limiting.py    # Rate limiting</w:t>
      </w:r>
    </w:p>
    <w:p>
      <w:r>
        <w:t>│   │   └── logging.py          # Logging configuration</w:t>
      </w:r>
    </w:p>
    <w:p>
      <w:r>
        <w:t>│   ├── db/</w:t>
      </w:r>
    </w:p>
    <w:p>
      <w:r>
        <w:t>│   │   ├── session.py          # Database session management</w:t>
      </w:r>
    </w:p>
    <w:p>
      <w:r>
        <w:t>│   │   └── base.py             # Base database configuration</w:t>
      </w:r>
    </w:p>
    <w:p>
      <w:r>
        <w:t>│   ├── models/</w:t>
      </w:r>
    </w:p>
    <w:p>
      <w:r>
        <w:t>│   │   ├── user.py             # User model</w:t>
      </w:r>
    </w:p>
    <w:p>
      <w:r>
        <w:t>│   │   ├── competitor.py       # Competitor models</w:t>
      </w:r>
    </w:p>
    <w:p>
      <w:r>
        <w:t>│   │   ├── market.py           # Market intelligence models</w:t>
      </w:r>
    </w:p>
    <w:p>
      <w:r>
        <w:t>│   │   └── alert.py            # Alert models</w:t>
      </w:r>
    </w:p>
    <w:p>
      <w:r>
        <w:t>│   ├── schemas/</w:t>
      </w:r>
    </w:p>
    <w:p>
      <w:r>
        <w:t>│   │   ├── user.py             # User schemas</w:t>
      </w:r>
    </w:p>
    <w:p>
      <w:r>
        <w:t>│   │   ├── competitor.py       # Competitor schemas</w:t>
      </w:r>
    </w:p>
    <w:p>
      <w:r>
        <w:t>│   │   ├── market.py           # Market schemas</w:t>
      </w:r>
    </w:p>
    <w:p>
      <w:r>
        <w:t>│   │   └── alert.py            # Alert schemas</w:t>
      </w:r>
    </w:p>
    <w:p>
      <w:r>
        <w:t>│   ├── services/</w:t>
      </w:r>
    </w:p>
    <w:p>
      <w:r>
        <w:t>│   │   ├── scraping.py         # Web scraping service</w:t>
      </w:r>
    </w:p>
    <w:p>
      <w:r>
        <w:t>│   │   ├── data_pipeline.py    # Data processing pipeline</w:t>
      </w:r>
    </w:p>
    <w:p>
      <w:r>
        <w:t>│   │   └── analytics.py        # Analytics service</w:t>
      </w:r>
    </w:p>
    <w:p>
      <w:r>
        <w:t>│   └── main.py                 # Application entry point</w:t>
      </w:r>
    </w:p>
    <w:p>
      <w:r>
        <w:t>├── tests/</w:t>
      </w:r>
    </w:p>
    <w:p>
      <w:r>
        <w:t>│   ├── test_security.py        # Security tests</w:t>
      </w:r>
    </w:p>
    <w:p>
      <w:r>
        <w:t>│   ├── test_api.py             # API endpoint tests</w:t>
      </w:r>
    </w:p>
    <w:p>
      <w:r>
        <w:t>│   └── test_platform.py        # Platform integration tests</w:t>
      </w:r>
    </w:p>
    <w:p>
      <w:r>
        <w:t>└── requirements.txt            # Python dependencies</w:t>
      </w:r>
    </w:p>
    <w:p>
      <w:pPr>
        <w:pStyle w:val="Heading2"/>
      </w:pPr>
      <w:r>
        <w:t>3.3 Data Flow Architecture</w:t>
      </w:r>
    </w:p>
    <w:p>
      <w:r>
        <w:t>User Request → Frontend → API Service → Business Logic → Database → Response → Frontend → User</w:t>
      </w:r>
    </w:p>
    <w:p>
      <w:r>
        <w:t>↓                ↓              ↓              ↓           ↓</w:t>
      </w:r>
    </w:p>
    <w:p>
      <w:r>
        <w:t>Login        Authentication   Authorization   Data Query   JWT Token</w:t>
      </w:r>
    </w:p>
    <w:p>
      <w:r>
        <w:t>Dashboard    Data Fetch      Data Process   ORM/SQL   JSON Response</w:t>
      </w:r>
    </w:p>
    <w:p>
      <w:r>
        <w:t>CRUD Ops     API Call        Validation     Commit    Success/Error</w:t>
      </w:r>
    </w:p>
    <w:p>
      <w:r>
        <w:t>Report       Generate        PDF/CSV        File I/O   File Download</w:t>
      </w:r>
    </w:p>
    <w:p>
      <w:r>
        <w:t>Alert        Polling         Rule Engine     Query     WebSocket</w:t>
      </w:r>
    </w:p>
    <w:p>
      <w:pPr>
        <w:pStyle w:val="ListBullet"/>
      </w:pPr>
      <w:r>
        <w:t>--</w:t>
      </w:r>
    </w:p>
    <w:p>
      <w:pPr>
        <w:pStyle w:val="Heading1"/>
      </w:pPr>
      <w:r>
        <w:t>4. TECHNOLOGY STACK</w:t>
      </w:r>
    </w:p>
    <w:p>
      <w:pPr>
        <w:pStyle w:val="Heading2"/>
      </w:pPr>
      <w:r>
        <w:t>4.1 Frontend Technology Stack</w:t>
      </w:r>
    </w:p>
    <w:p>
      <w:pPr>
        <w:pStyle w:val="ListBullet"/>
      </w:pPr>
      <w:r>
        <w:t>*Core Framework:**</w:t>
      </w:r>
    </w:p>
    <w:p>
      <w:pPr>
        <w:pStyle w:val="ListBullet"/>
      </w:pPr>
      <w:r>
        <w:t>**React**: 18.2.0 - UI framework</w:t>
      </w:r>
    </w:p>
    <w:p>
      <w:pPr>
        <w:pStyle w:val="ListBullet"/>
      </w:pPr>
      <w:r>
        <w:t>**TypeScript**: 5.0.0 - Type-safe JavaScript</w:t>
      </w:r>
    </w:p>
    <w:p>
      <w:pPr>
        <w:pStyle w:val="ListBullet"/>
      </w:pPr>
      <w:r>
        <w:t>**Vite**: 4.0.0 - Build tool and dev server</w:t>
      </w:r>
    </w:p>
    <w:p>
      <w:pPr>
        <w:pStyle w:val="ListBullet"/>
      </w:pPr>
      <w:r>
        <w:t>*UI Components:**</w:t>
      </w:r>
    </w:p>
    <w:p>
      <w:pPr>
        <w:pStyle w:val="ListBullet"/>
      </w:pPr>
      <w:r>
        <w:t>**Material-UI (MUI)**: 5.11.0 - React component library</w:t>
      </w:r>
    </w:p>
    <w:p>
      <w:pPr>
        <w:pStyle w:val="ListBullet"/>
      </w:pPr>
      <w:r>
        <w:t>**Emotion**: 11.11.0 - CSS-in-JS styling</w:t>
      </w:r>
    </w:p>
    <w:p>
      <w:pPr>
        <w:pStyle w:val="ListBullet"/>
      </w:pPr>
      <w:r>
        <w:t>**Recharts**: 2.8.0 - Data visualization library</w:t>
      </w:r>
    </w:p>
    <w:p>
      <w:pPr>
        <w:pStyle w:val="ListBullet"/>
      </w:pPr>
      <w:r>
        <w:t>*HTTP Client:**</w:t>
      </w:r>
    </w:p>
    <w:p>
      <w:pPr>
        <w:pStyle w:val="ListBullet"/>
      </w:pPr>
      <w:r>
        <w:t>**Axios**: 1.4.0 - Promise-based HTTP client</w:t>
      </w:r>
    </w:p>
    <w:p>
      <w:pPr>
        <w:pStyle w:val="ListBullet"/>
      </w:pPr>
      <w:r>
        <w:t>*Routing:**</w:t>
      </w:r>
    </w:p>
    <w:p>
      <w:pPr>
        <w:pStyle w:val="ListBullet"/>
      </w:pPr>
      <w:r>
        <w:t>**React Router**: 6.11.0 - Client-side routing</w:t>
      </w:r>
    </w:p>
    <w:p>
      <w:pPr>
        <w:pStyle w:val="ListBullet"/>
      </w:pPr>
      <w:r>
        <w:t>*State Management:**</w:t>
      </w:r>
    </w:p>
    <w:p>
      <w:pPr>
        <w:pStyle w:val="ListBullet"/>
      </w:pPr>
      <w:r>
        <w:t>**React Context API**: Built-in state management</w:t>
      </w:r>
    </w:p>
    <w:p>
      <w:pPr>
        <w:pStyle w:val="Heading2"/>
      </w:pPr>
      <w:r>
        <w:t>4.2 Backend Technology Stack</w:t>
      </w:r>
    </w:p>
    <w:p>
      <w:pPr>
        <w:pStyle w:val="ListBullet"/>
      </w:pPr>
      <w:r>
        <w:t>*Core Framework:**</w:t>
      </w:r>
    </w:p>
    <w:p>
      <w:pPr>
        <w:pStyle w:val="ListBullet"/>
      </w:pPr>
      <w:r>
        <w:t>**FastAPI**: 0.100.0 - Modern Python web framework</w:t>
      </w:r>
    </w:p>
    <w:p>
      <w:pPr>
        <w:pStyle w:val="ListBullet"/>
      </w:pPr>
      <w:r>
        <w:t>**Python**: 3.9+ - Programming language</w:t>
      </w:r>
    </w:p>
    <w:p>
      <w:pPr>
        <w:pStyle w:val="ListBullet"/>
      </w:pPr>
      <w:r>
        <w:t>**Uvicorn**: 0.22.0 - ASGI server</w:t>
      </w:r>
    </w:p>
    <w:p>
      <w:pPr>
        <w:pStyle w:val="ListBullet"/>
      </w:pPr>
      <w:r>
        <w:t>**Pydantic**: 2.0.0 - Data validation using Python type annotations</w:t>
      </w:r>
    </w:p>
    <w:p>
      <w:pPr>
        <w:pStyle w:val="ListBullet"/>
      </w:pPr>
      <w:r>
        <w:t>*Database:**</w:t>
      </w:r>
    </w:p>
    <w:p>
      <w:pPr>
        <w:pStyle w:val="ListBullet"/>
      </w:pPr>
      <w:r>
        <w:t>**SQLite**: 3.40.0 - Embedded database (production: PostgreSQL recommended)</w:t>
      </w:r>
    </w:p>
    <w:p>
      <w:pPr>
        <w:pStyle w:val="ListBullet"/>
      </w:pPr>
      <w:r>
        <w:t>**SQLAlchemy**: 2.0.0 - Python SQL toolkit and ORM</w:t>
      </w:r>
    </w:p>
    <w:p>
      <w:pPr>
        <w:pStyle w:val="ListBullet"/>
      </w:pPr>
      <w:r>
        <w:t>**aiosqlite**: 0.19.0 - Async SQLite driver</w:t>
      </w:r>
    </w:p>
    <w:p>
      <w:pPr>
        <w:pStyle w:val="ListBullet"/>
      </w:pPr>
      <w:r>
        <w:t>**alembic**: 1.11.0 - Database migration tool</w:t>
      </w:r>
    </w:p>
    <w:p>
      <w:pPr>
        <w:pStyle w:val="ListBullet"/>
      </w:pPr>
      <w:r>
        <w:t>*Authentication &amp; Security:**</w:t>
      </w:r>
    </w:p>
    <w:p>
      <w:pPr>
        <w:pStyle w:val="ListBullet"/>
      </w:pPr>
      <w:r>
        <w:t>**python-jose**: 3.3.0 - JWT token handling</w:t>
      </w:r>
    </w:p>
    <w:p>
      <w:pPr>
        <w:pStyle w:val="ListBullet"/>
      </w:pPr>
      <w:r>
        <w:t>**passlib**: 1.7.4 - Password hashing</w:t>
      </w:r>
    </w:p>
    <w:p>
      <w:pPr>
        <w:pStyle w:val="ListBullet"/>
      </w:pPr>
      <w:r>
        <w:t>**bcrypt**: 4.0.1 - Secure password hashing algorithm</w:t>
      </w:r>
    </w:p>
    <w:p>
      <w:pPr>
        <w:pStyle w:val="ListBullet"/>
      </w:pPr>
      <w:r>
        <w:t>**python-multipart**: 0.0.6 - Form data handling</w:t>
      </w:r>
    </w:p>
    <w:p>
      <w:pPr>
        <w:pStyle w:val="ListBullet"/>
      </w:pPr>
      <w:r>
        <w:t>*Data Processing:**</w:t>
      </w:r>
    </w:p>
    <w:p>
      <w:pPr>
        <w:pStyle w:val="ListBullet"/>
      </w:pPr>
      <w:r>
        <w:t>**BeautifulSoup4**: 4.12.0 - HTML/XML parsing</w:t>
      </w:r>
    </w:p>
    <w:p>
      <w:pPr>
        <w:pStyle w:val="ListBullet"/>
      </w:pPr>
      <w:r>
        <w:t>**requests**: 2.31.0 - HTTP library</w:t>
      </w:r>
    </w:p>
    <w:p>
      <w:pPr>
        <w:pStyle w:val="ListBullet"/>
      </w:pPr>
      <w:r>
        <w:t>**aiohttp**: 3.8.5 - Async HTTP client</w:t>
      </w:r>
    </w:p>
    <w:p>
      <w:pPr>
        <w:pStyle w:val="ListBullet"/>
      </w:pPr>
      <w:r>
        <w:t>**numpy**: 1.24.0 - Numerical computing</w:t>
      </w:r>
    </w:p>
    <w:p>
      <w:pPr>
        <w:pStyle w:val="ListBullet"/>
      </w:pPr>
      <w:r>
        <w:t>**pandas**: 2.0.0 - Data manipulation</w:t>
      </w:r>
    </w:p>
    <w:p>
      <w:pPr>
        <w:pStyle w:val="ListBullet"/>
      </w:pPr>
      <w:r>
        <w:t>*Monitoring &amp; Logging:**</w:t>
      </w:r>
    </w:p>
    <w:p>
      <w:pPr>
        <w:pStyle w:val="ListBullet"/>
      </w:pPr>
      <w:r>
        <w:t>**prometheus-fastapi-instrumentator**: 6.1.0 - Prometheus metrics</w:t>
      </w:r>
    </w:p>
    <w:p>
      <w:pPr>
        <w:pStyle w:val="ListBullet"/>
      </w:pPr>
      <w:r>
        <w:t>**python-logging**: Built-in - Logging framework</w:t>
      </w:r>
    </w:p>
    <w:p>
      <w:pPr>
        <w:pStyle w:val="Heading2"/>
      </w:pPr>
      <w:r>
        <w:t>4.3 Development Tools</w:t>
      </w:r>
    </w:p>
    <w:p>
      <w:pPr>
        <w:pStyle w:val="ListBullet"/>
      </w:pPr>
      <w:r>
        <w:t>*Version Control:**</w:t>
      </w:r>
    </w:p>
    <w:p>
      <w:pPr>
        <w:pStyle w:val="ListBullet"/>
      </w:pPr>
      <w:r>
        <w:t>**Git**: Version control system</w:t>
      </w:r>
    </w:p>
    <w:p>
      <w:pPr>
        <w:pStyle w:val="ListBullet"/>
      </w:pPr>
      <w:r>
        <w:t>**GitHub**: Remote repository hosting</w:t>
      </w:r>
    </w:p>
    <w:p>
      <w:pPr>
        <w:pStyle w:val="ListBullet"/>
      </w:pPr>
      <w:r>
        <w:t>*Testing:**</w:t>
      </w:r>
    </w:p>
    <w:p>
      <w:pPr>
        <w:pStyle w:val="ListBullet"/>
      </w:pPr>
      <w:r>
        <w:t>**pytest**: 7.4.0 - Testing framework</w:t>
      </w:r>
    </w:p>
    <w:p>
      <w:pPr>
        <w:pStyle w:val="ListBullet"/>
      </w:pPr>
      <w:r>
        <w:t>**httpx**: 0.24.0 - Async HTTP client for testing</w:t>
      </w:r>
    </w:p>
    <w:p>
      <w:pPr>
        <w:pStyle w:val="ListBullet"/>
      </w:pPr>
      <w:r>
        <w:t>*Code Quality:**</w:t>
      </w:r>
    </w:p>
    <w:p>
      <w:pPr>
        <w:pStyle w:val="ListBullet"/>
      </w:pPr>
      <w:r>
        <w:t>**ESLint**: JavaScript/TypeScript linting</w:t>
      </w:r>
    </w:p>
    <w:p>
      <w:pPr>
        <w:pStyle w:val="ListBullet"/>
      </w:pPr>
      <w:r>
        <w:t>**Pylint**: Python code analysis</w:t>
      </w:r>
    </w:p>
    <w:p>
      <w:pPr>
        <w:pStyle w:val="ListBullet"/>
      </w:pPr>
      <w:r>
        <w:t>*Documentation:**</w:t>
      </w:r>
    </w:p>
    <w:p>
      <w:pPr>
        <w:pStyle w:val="ListBullet"/>
      </w:pPr>
      <w:r>
        <w:t>**Swagger/OpenAPI**: API documentation</w:t>
      </w:r>
    </w:p>
    <w:p>
      <w:pPr>
        <w:pStyle w:val="ListBullet"/>
      </w:pPr>
      <w:r>
        <w:t>**ReDoc**: Alternative API documentation</w:t>
      </w:r>
    </w:p>
    <w:p>
      <w:pPr>
        <w:pStyle w:val="Heading2"/>
      </w:pPr>
      <w:r>
        <w:t>4.4 Deployment Stack</w:t>
      </w:r>
    </w:p>
    <w:p>
      <w:pPr>
        <w:pStyle w:val="ListBullet"/>
      </w:pPr>
      <w:r>
        <w:t>*Containerization:**</w:t>
      </w:r>
    </w:p>
    <w:p>
      <w:pPr>
        <w:pStyle w:val="ListBullet"/>
      </w:pPr>
      <w:r>
        <w:t>**Docker**: Container platform</w:t>
      </w:r>
    </w:p>
    <w:p>
      <w:pPr>
        <w:pStyle w:val="ListBullet"/>
      </w:pPr>
      <w:r>
        <w:t>**Docker Compose**: Multi-container orchestration</w:t>
      </w:r>
    </w:p>
    <w:p>
      <w:pPr>
        <w:pStyle w:val="ListBullet"/>
      </w:pPr>
      <w:r>
        <w:t>*Web Server:**</w:t>
      </w:r>
    </w:p>
    <w:p>
      <w:pPr>
        <w:pStyle w:val="ListBullet"/>
      </w:pPr>
      <w:r>
        <w:t>**Nginx**: Reverse proxy and web server</w:t>
      </w:r>
    </w:p>
    <w:p>
      <w:pPr>
        <w:pStyle w:val="ListBullet"/>
      </w:pPr>
      <w:r>
        <w:t>**Uvicorn**: ASGI server for FastAPI</w:t>
      </w:r>
    </w:p>
    <w:p>
      <w:pPr>
        <w:pStyle w:val="ListBullet"/>
      </w:pPr>
      <w:r>
        <w:t>*Monitoring:**</w:t>
      </w:r>
    </w:p>
    <w:p>
      <w:pPr>
        <w:pStyle w:val="ListBullet"/>
      </w:pPr>
      <w:r>
        <w:t>**Prometheus**: Metrics collection</w:t>
      </w:r>
    </w:p>
    <w:p>
      <w:pPr>
        <w:pStyle w:val="ListBullet"/>
      </w:pPr>
      <w:r>
        <w:t>**Grafana**: Metrics visualization (optional)</w:t>
      </w:r>
    </w:p>
    <w:p>
      <w:pPr>
        <w:pStyle w:val="ListBullet"/>
      </w:pPr>
      <w:r>
        <w:t>--</w:t>
      </w:r>
    </w:p>
    <w:p>
      <w:pPr>
        <w:pStyle w:val="Heading1"/>
      </w:pPr>
      <w:r>
        <w:t>5. IMPLEMENTED FEATURES</w:t>
      </w:r>
    </w:p>
    <w:p>
      <w:pPr>
        <w:pStyle w:val="Heading2"/>
      </w:pPr>
      <w:r>
        <w:t>5.1 Authentication &amp; Authorization System</w:t>
      </w:r>
    </w:p>
    <w:p>
      <w:pPr>
        <w:pStyle w:val="ListBullet"/>
      </w:pPr>
      <w:r>
        <w:t>*Implemented Features:**</w:t>
      </w:r>
    </w:p>
    <w:p>
      <w:pPr>
        <w:pStyle w:val="ListBullet"/>
      </w:pPr>
      <w:r>
        <w:t>✅ User registration with email validation</w:t>
      </w:r>
    </w:p>
    <w:p>
      <w:pPr>
        <w:pStyle w:val="ListBullet"/>
      </w:pPr>
      <w:r>
        <w:t>✅ User login with JWT authentication</w:t>
      </w:r>
    </w:p>
    <w:p>
      <w:pPr>
        <w:pStyle w:val="ListBullet"/>
      </w:pPr>
      <w:r>
        <w:t>✅ Token refresh mechanism</w:t>
      </w:r>
    </w:p>
    <w:p>
      <w:pPr>
        <w:pStyle w:val="ListBullet"/>
      </w:pPr>
      <w:r>
        <w:t>✅ Secure password hashing with bcrypt</w:t>
      </w:r>
    </w:p>
    <w:p>
      <w:pPr>
        <w:pStyle w:val="ListBullet"/>
      </w:pPr>
      <w:r>
        <w:t>✅ User profile management</w:t>
      </w:r>
    </w:p>
    <w:p>
      <w:pPr>
        <w:pStyle w:val="ListBullet"/>
      </w:pPr>
      <w:r>
        <w:t>✅ Session management</w:t>
      </w:r>
    </w:p>
    <w:p>
      <w:pPr>
        <w:pStyle w:val="ListBullet"/>
      </w:pPr>
      <w:r>
        <w:t>✅ Authorization middleware</w:t>
      </w:r>
    </w:p>
    <w:p>
      <w:pPr>
        <w:pStyle w:val="ListBullet"/>
      </w:pPr>
      <w:r>
        <w:t>✅ Protected routes</w:t>
      </w:r>
    </w:p>
    <w:p>
      <w:pPr>
        <w:pStyle w:val="ListBullet"/>
      </w:pPr>
      <w:r>
        <w:t>*Technical Implementation:**</w:t>
      </w:r>
    </w:p>
    <w:p>
      <w:pPr>
        <w:pStyle w:val="Title"/>
      </w:pPr>
      <w:r>
        <w:t>JWT Token Generation</w:t>
      </w:r>
    </w:p>
    <w:p>
      <w:r>
        <w:t>def create_access_token(data: dict, expires_delta: timedelta = None) -&gt; str:</w:t>
      </w:r>
    </w:p>
    <w:p>
      <w:r>
        <w:t>to_encode = data.copy()</w:t>
      </w:r>
    </w:p>
    <w:p>
      <w:r>
        <w:t>expire = datetime.utcnow() + (expires_delta or timedelta(minutes=15))</w:t>
      </w:r>
    </w:p>
    <w:p>
      <w:r>
        <w:t>to_encode.update({"exp": expire})</w:t>
      </w:r>
    </w:p>
    <w:p>
      <w:r>
        <w:t>return jwt.encode(to_encode, settings.SECRET_KEY, algorithm=settings.ALGORITHM)</w:t>
      </w:r>
    </w:p>
    <w:p>
      <w:pPr>
        <w:pStyle w:val="Title"/>
      </w:pPr>
      <w:r>
        <w:t>User Authentication</w:t>
      </w:r>
    </w:p>
    <w:p>
      <w:r>
        <w:t>@router.post("/login")</w:t>
      </w:r>
    </w:p>
    <w:p>
      <w:r>
        <w:t>async def login(credentials: OAuth2PasswordRequestForm = Depends()):</w:t>
      </w:r>
    </w:p>
    <w:p>
      <w:r>
        <w:t>user = await authenticate_user(credentials.username, credentials.password)</w:t>
      </w:r>
    </w:p>
    <w:p>
      <w:r>
        <w:t>access_token = create_access_token(data={"sub": str(user.id)})</w:t>
      </w:r>
    </w:p>
    <w:p>
      <w:r>
        <w:t>return {"access_token": access_token, "token_type": "bearer"}</w:t>
      </w:r>
    </w:p>
    <w:p>
      <w:pPr>
        <w:pStyle w:val="ListBullet"/>
      </w:pPr>
      <w:r>
        <w:t>*Frontend Integration:**</w:t>
      </w:r>
    </w:p>
    <w:p>
      <w:r>
        <w:t>// Authentication Context</w:t>
      </w:r>
    </w:p>
    <w:p>
      <w:r>
        <w:t>const AuthContext = createContext&lt;AuthContextType&gt;();</w:t>
      </w:r>
    </w:p>
    <w:p>
      <w:r>
        <w:t>// Login Function</w:t>
      </w:r>
    </w:p>
    <w:p>
      <w:r>
        <w:t>const login = async (email: string, password: string) =&gt; {</w:t>
      </w:r>
    </w:p>
    <w:p>
      <w:r>
        <w:t>const response = await api.post('/auth/login', { email, password });</w:t>
      </w:r>
    </w:p>
    <w:p>
      <w:r>
        <w:t>const { access_token, user } = response.data;</w:t>
      </w:r>
    </w:p>
    <w:p>
      <w:r>
        <w:t>localStorage.setItem('token', access_token);</w:t>
      </w:r>
    </w:p>
    <w:p>
      <w:r>
        <w:t>setUser(user);</w:t>
      </w:r>
    </w:p>
    <w:p>
      <w:r>
        <w:t>};</w:t>
      </w:r>
    </w:p>
    <w:p>
      <w:pPr>
        <w:pStyle w:val="Heading2"/>
      </w:pPr>
      <w:r>
        <w:t>5.2 Competitive Intelligence Features</w:t>
      </w:r>
    </w:p>
    <w:p>
      <w:pPr>
        <w:pStyle w:val="ListBullet"/>
      </w:pPr>
      <w:r>
        <w:t>*Competitor Management:**</w:t>
      </w:r>
    </w:p>
    <w:p>
      <w:pPr>
        <w:pStyle w:val="ListBullet"/>
      </w:pPr>
      <w:r>
        <w:t>✅ Add/Edit/Delete competitors</w:t>
      </w:r>
    </w:p>
    <w:p>
      <w:pPr>
        <w:pStyle w:val="ListBullet"/>
      </w:pPr>
      <w:r>
        <w:t>✅ Competitor profile management</w:t>
      </w:r>
    </w:p>
    <w:p>
      <w:pPr>
        <w:pStyle w:val="ListBullet"/>
      </w:pPr>
      <w:r>
        <w:t>✅ Track competitor activities</w:t>
      </w:r>
    </w:p>
    <w:p>
      <w:pPr>
        <w:pStyle w:val="ListBullet"/>
      </w:pPr>
      <w:r>
        <w:t>✅ Monitor competitor products</w:t>
      </w:r>
    </w:p>
    <w:p>
      <w:pPr>
        <w:pStyle w:val="ListBullet"/>
      </w:pPr>
      <w:r>
        <w:t>✅ Price tracking</w:t>
      </w:r>
    </w:p>
    <w:p>
      <w:pPr>
        <w:pStyle w:val="ListBullet"/>
      </w:pPr>
      <w:r>
        <w:t>✅ Market positioning analysis</w:t>
      </w:r>
    </w:p>
    <w:p>
      <w:pPr>
        <w:pStyle w:val="ListBullet"/>
      </w:pPr>
      <w:r>
        <w:t>✅ Competitor scoring</w:t>
      </w:r>
    </w:p>
    <w:p>
      <w:pPr>
        <w:pStyle w:val="ListBullet"/>
      </w:pPr>
      <w:r>
        <w:t>*Data Collection:**</w:t>
      </w:r>
    </w:p>
    <w:p>
      <w:pPr>
        <w:pStyle w:val="ListBullet"/>
      </w:pPr>
      <w:r>
        <w:t>✅ Manual competitor entry</w:t>
      </w:r>
    </w:p>
    <w:p>
      <w:pPr>
        <w:pStyle w:val="ListBullet"/>
      </w:pPr>
      <w:r>
        <w:t>✅ Web scraping capabilities</w:t>
      </w:r>
    </w:p>
    <w:p>
      <w:pPr>
        <w:pStyle w:val="ListBullet"/>
      </w:pPr>
      <w:r>
        <w:t>✅ API integration for data sources</w:t>
      </w:r>
    </w:p>
    <w:p>
      <w:pPr>
        <w:pStyle w:val="ListBullet"/>
      </w:pPr>
      <w:r>
        <w:t>✅ Data validation and normalization</w:t>
      </w:r>
    </w:p>
    <w:p>
      <w:pPr>
        <w:pStyle w:val="ListBullet"/>
      </w:pPr>
      <w:r>
        <w:t>✅ Entity extraction</w:t>
      </w:r>
    </w:p>
    <w:p>
      <w:pPr>
        <w:pStyle w:val="ListBullet"/>
      </w:pPr>
      <w:r>
        <w:t>✅ Sentiment analysis</w:t>
      </w:r>
    </w:p>
    <w:p>
      <w:pPr>
        <w:pStyle w:val="ListBullet"/>
      </w:pPr>
      <w:r>
        <w:t>*Analytics Features:**</w:t>
      </w:r>
    </w:p>
    <w:p>
      <w:pPr>
        <w:pStyle w:val="ListBullet"/>
      </w:pPr>
      <w:r>
        <w:t>✅ SWOT analysis generation</w:t>
      </w:r>
    </w:p>
    <w:p>
      <w:pPr>
        <w:pStyle w:val="ListBullet"/>
      </w:pPr>
      <w:r>
        <w:t>✅ Competitive positioning matrix</w:t>
      </w:r>
    </w:p>
    <w:p>
      <w:pPr>
        <w:pStyle w:val="ListBullet"/>
      </w:pPr>
      <w:r>
        <w:t>✅ Market share analysis</w:t>
      </w:r>
    </w:p>
    <w:p>
      <w:pPr>
        <w:pStyle w:val="ListBullet"/>
      </w:pPr>
      <w:r>
        <w:t>✅ Performance metrics</w:t>
      </w:r>
    </w:p>
    <w:p>
      <w:pPr>
        <w:pStyle w:val="ListBullet"/>
      </w:pPr>
      <w:r>
        <w:t>✅ Trend analysis</w:t>
      </w:r>
    </w:p>
    <w:p>
      <w:pPr>
        <w:pStyle w:val="ListBullet"/>
      </w:pPr>
      <w:r>
        <w:t>✅ Opportunity detection</w:t>
      </w:r>
    </w:p>
    <w:p>
      <w:pPr>
        <w:pStyle w:val="Heading2"/>
      </w:pPr>
      <w:r>
        <w:t>5.3 Market Intelligence System</w:t>
      </w:r>
    </w:p>
    <w:p>
      <w:pPr>
        <w:pStyle w:val="ListBullet"/>
      </w:pPr>
      <w:r>
        <w:t>*Market Tracking:**</w:t>
      </w:r>
    </w:p>
    <w:p>
      <w:pPr>
        <w:pStyle w:val="ListBullet"/>
      </w:pPr>
      <w:r>
        <w:t>✅ Market trend monitoring</w:t>
      </w:r>
    </w:p>
    <w:p>
      <w:pPr>
        <w:pStyle w:val="ListBullet"/>
      </w:pPr>
      <w:r>
        <w:t>✅ Industry segment analysis</w:t>
      </w:r>
    </w:p>
    <w:p>
      <w:pPr>
        <w:pStyle w:val="ListBullet"/>
      </w:pPr>
      <w:r>
        <w:t>✅ Market size estimation</w:t>
      </w:r>
    </w:p>
    <w:p>
      <w:pPr>
        <w:pStyle w:val="ListBullet"/>
      </w:pPr>
      <w:r>
        <w:t>✅ Growth rate calculation</w:t>
      </w:r>
    </w:p>
    <w:p>
      <w:pPr>
        <w:pStyle w:val="ListBullet"/>
      </w:pPr>
      <w:r>
        <w:t>✅ Competitive landscape analysis</w:t>
      </w:r>
    </w:p>
    <w:p>
      <w:pPr>
        <w:pStyle w:val="ListBullet"/>
      </w:pPr>
      <w:r>
        <w:t>✅ Opportunity identification</w:t>
      </w:r>
    </w:p>
    <w:p>
      <w:pPr>
        <w:pStyle w:val="ListBullet"/>
      </w:pPr>
      <w:r>
        <w:t>*Forecasting:**</w:t>
      </w:r>
    </w:p>
    <w:p>
      <w:pPr>
        <w:pStyle w:val="ListBullet"/>
      </w:pPr>
      <w:r>
        <w:t>✅ Trend extrapolation</w:t>
      </w:r>
    </w:p>
    <w:p>
      <w:pPr>
        <w:pStyle w:val="ListBullet"/>
      </w:pPr>
      <w:r>
        <w:t>✅ Growth predictions</w:t>
      </w:r>
    </w:p>
    <w:p>
      <w:pPr>
        <w:pStyle w:val="ListBullet"/>
      </w:pPr>
      <w:r>
        <w:t>✅ Market projections</w:t>
      </w:r>
    </w:p>
    <w:p>
      <w:pPr>
        <w:pStyle w:val="ListBullet"/>
      </w:pPr>
      <w:r>
        <w:t>✅ Confidence intervals</w:t>
      </w:r>
    </w:p>
    <w:p>
      <w:pPr>
        <w:pStyle w:val="ListBullet"/>
      </w:pPr>
      <w:r>
        <w:t>✅ Scenario analysis</w:t>
      </w:r>
    </w:p>
    <w:p>
      <w:pPr>
        <w:pStyle w:val="ListBullet"/>
      </w:pPr>
      <w:r>
        <w:t>*Data Sources:**</w:t>
      </w:r>
    </w:p>
    <w:p>
      <w:pPr>
        <w:pStyle w:val="ListBullet"/>
      </w:pPr>
      <w:r>
        <w:t>✅ Manual data entry</w:t>
      </w:r>
    </w:p>
    <w:p>
      <w:pPr>
        <w:pStyle w:val="ListBullet"/>
      </w:pPr>
      <w:r>
        <w:t>✅ Web scraping</w:t>
      </w:r>
    </w:p>
    <w:p>
      <w:pPr>
        <w:pStyle w:val="ListBullet"/>
      </w:pPr>
      <w:r>
        <w:t>✅ API integration</w:t>
      </w:r>
    </w:p>
    <w:p>
      <w:pPr>
        <w:pStyle w:val="ListBullet"/>
      </w:pPr>
      <w:r>
        <w:t>✅ File import/export</w:t>
      </w:r>
    </w:p>
    <w:p>
      <w:pPr>
        <w:pStyle w:val="ListBullet"/>
      </w:pPr>
      <w:r>
        <w:t>✅ Historical data storage</w:t>
      </w:r>
    </w:p>
    <w:p>
      <w:pPr>
        <w:pStyle w:val="Heading2"/>
      </w:pPr>
      <w:r>
        <w:t>5.4 Alert &amp; Notification System</w:t>
      </w:r>
    </w:p>
    <w:p>
      <w:pPr>
        <w:pStyle w:val="ListBullet"/>
      </w:pPr>
      <w:r>
        <w:t>*Alert Types:**</w:t>
      </w:r>
    </w:p>
    <w:p>
      <w:pPr>
        <w:pStyle w:val="ListBullet"/>
      </w:pPr>
      <w:r>
        <w:t>✅ Competitor activity alerts</w:t>
      </w:r>
    </w:p>
    <w:p>
      <w:pPr>
        <w:pStyle w:val="ListBullet"/>
      </w:pPr>
      <w:r>
        <w:t>✅ Market trend alerts</w:t>
      </w:r>
    </w:p>
    <w:p>
      <w:pPr>
        <w:pStyle w:val="ListBullet"/>
      </w:pPr>
      <w:r>
        <w:t>✅ Price change alerts</w:t>
      </w:r>
    </w:p>
    <w:p>
      <w:pPr>
        <w:pStyle w:val="ListBullet"/>
      </w:pPr>
      <w:r>
        <w:t>✅ Product launch alerts</w:t>
      </w:r>
    </w:p>
    <w:p>
      <w:pPr>
        <w:pStyle w:val="ListBullet"/>
      </w:pPr>
      <w:r>
        <w:t>✅ News mention alerts</w:t>
      </w:r>
    </w:p>
    <w:p>
      <w:pPr>
        <w:pStyle w:val="ListBullet"/>
      </w:pPr>
      <w:r>
        <w:t>✅ Custom alert rules</w:t>
      </w:r>
    </w:p>
    <w:p>
      <w:pPr>
        <w:pStyle w:val="ListBullet"/>
      </w:pPr>
      <w:r>
        <w:t>*Alert Management:**</w:t>
      </w:r>
    </w:p>
    <w:p>
      <w:pPr>
        <w:pStyle w:val="ListBullet"/>
      </w:pPr>
      <w:r>
        <w:t>✅ Real-time notifications</w:t>
      </w:r>
    </w:p>
    <w:p>
      <w:pPr>
        <w:pStyle w:val="ListBullet"/>
      </w:pPr>
      <w:r>
        <w:t>✅ Priority levels (low, medium, high, critical)</w:t>
      </w:r>
    </w:p>
    <w:p>
      <w:pPr>
        <w:pStyle w:val="ListBullet"/>
      </w:pPr>
      <w:r>
        <w:t>✅ Alert status management</w:t>
      </w:r>
    </w:p>
    <w:p>
      <w:pPr>
        <w:pStyle w:val="ListBullet"/>
      </w:pPr>
      <w:r>
        <w:t>✅ Read/unread tracking</w:t>
      </w:r>
    </w:p>
    <w:p>
      <w:pPr>
        <w:pStyle w:val="ListBullet"/>
      </w:pPr>
      <w:r>
        <w:t>✅ Alert filtering and search</w:t>
      </w:r>
    </w:p>
    <w:p>
      <w:pPr>
        <w:pStyle w:val="ListBullet"/>
      </w:pPr>
      <w:r>
        <w:t>✅ Custom alert rules</w:t>
      </w:r>
    </w:p>
    <w:p>
      <w:pPr>
        <w:pStyle w:val="ListBullet"/>
      </w:pPr>
      <w:r>
        <w:t>*Delivery Channels:**</w:t>
      </w:r>
    </w:p>
    <w:p>
      <w:pPr>
        <w:pStyle w:val="ListBullet"/>
      </w:pPr>
      <w:r>
        <w:t>✅ In-app notifications</w:t>
      </w:r>
    </w:p>
    <w:p>
      <w:pPr>
        <w:pStyle w:val="ListBullet"/>
      </w:pPr>
      <w:r>
        <w:t>✅ Email notifications (base infrastructure)</w:t>
      </w:r>
    </w:p>
    <w:p>
      <w:pPr>
        <w:pStyle w:val="ListBullet"/>
      </w:pPr>
      <w:r>
        <w:t>✅ Real-time polling updates</w:t>
      </w:r>
    </w:p>
    <w:p>
      <w:pPr>
        <w:pStyle w:val="Heading2"/>
      </w:pPr>
      <w:r>
        <w:t>5.5 Reporting &amp; Analytics</w:t>
      </w:r>
    </w:p>
    <w:p>
      <w:pPr>
        <w:pStyle w:val="ListBullet"/>
      </w:pPr>
      <w:r>
        <w:t>*Report Generation:**</w:t>
      </w:r>
    </w:p>
    <w:p>
      <w:pPr>
        <w:pStyle w:val="ListBullet"/>
      </w:pPr>
      <w:r>
        <w:t>✅ Competitor analysis reports</w:t>
      </w:r>
    </w:p>
    <w:p>
      <w:pPr>
        <w:pStyle w:val="ListBullet"/>
      </w:pPr>
      <w:r>
        <w:t>✅ Market intelligence reports</w:t>
      </w:r>
    </w:p>
    <w:p>
      <w:pPr>
        <w:pStyle w:val="ListBullet"/>
      </w:pPr>
      <w:r>
        <w:t>✅ Performance analytics reports</w:t>
      </w:r>
    </w:p>
    <w:p>
      <w:pPr>
        <w:pStyle w:val="ListBullet"/>
      </w:pPr>
      <w:r>
        <w:t>✅ SWOT analysis reports</w:t>
      </w:r>
    </w:p>
    <w:p>
      <w:pPr>
        <w:pStyle w:val="ListBullet"/>
      </w:pPr>
      <w:r>
        <w:t>✅ Custom report templates</w:t>
      </w:r>
    </w:p>
    <w:p>
      <w:pPr>
        <w:pStyle w:val="ListBullet"/>
      </w:pPr>
      <w:r>
        <w:t>*Export Formats:**</w:t>
      </w:r>
    </w:p>
    <w:p>
      <w:pPr>
        <w:pStyle w:val="ListBullet"/>
      </w:pPr>
      <w:r>
        <w:t>✅ PDF generation</w:t>
      </w:r>
    </w:p>
    <w:p>
      <w:pPr>
        <w:pStyle w:val="ListBullet"/>
      </w:pPr>
      <w:r>
        <w:t>✅ Excel export</w:t>
      </w:r>
    </w:p>
    <w:p>
      <w:pPr>
        <w:pStyle w:val="ListBullet"/>
      </w:pPr>
      <w:r>
        <w:t>✅ CSV export</w:t>
      </w:r>
    </w:p>
    <w:p>
      <w:pPr>
        <w:pStyle w:val="ListBullet"/>
      </w:pPr>
      <w:r>
        <w:t>✅ JSON export</w:t>
      </w:r>
    </w:p>
    <w:p>
      <w:pPr>
        <w:pStyle w:val="ListBullet"/>
      </w:pPr>
      <w:r>
        <w:t>*Report Features:**</w:t>
      </w:r>
    </w:p>
    <w:p>
      <w:pPr>
        <w:pStyle w:val="ListBullet"/>
      </w:pPr>
      <w:r>
        <w:t>✅ Real-time report generation</w:t>
      </w:r>
    </w:p>
    <w:p>
      <w:pPr>
        <w:pStyle w:val="ListBullet"/>
      </w:pPr>
      <w:r>
        <w:t>✅ Custom date ranges</w:t>
      </w:r>
    </w:p>
    <w:p>
      <w:pPr>
        <w:pStyle w:val="ListBullet"/>
      </w:pPr>
      <w:r>
        <w:t>✅ Filter parameters</w:t>
      </w:r>
    </w:p>
    <w:p>
      <w:pPr>
        <w:pStyle w:val="ListBullet"/>
      </w:pPr>
      <w:r>
        <w:t>✅ Automated report scheduling</w:t>
      </w:r>
    </w:p>
    <w:p>
      <w:pPr>
        <w:pStyle w:val="ListBullet"/>
      </w:pPr>
      <w:r>
        <w:t>✅ Report history tracking</w:t>
      </w:r>
    </w:p>
    <w:p>
      <w:pPr>
        <w:pStyle w:val="Heading2"/>
      </w:pPr>
      <w:r>
        <w:t>5.6 Dashboard &amp; Visualization</w:t>
      </w:r>
    </w:p>
    <w:p>
      <w:pPr>
        <w:pStyle w:val="ListBullet"/>
      </w:pPr>
      <w:r>
        <w:t>*Dashboard Features:**</w:t>
      </w:r>
    </w:p>
    <w:p>
      <w:pPr>
        <w:pStyle w:val="ListBullet"/>
      </w:pPr>
      <w:r>
        <w:t>✅ Real-time data updates</w:t>
      </w:r>
    </w:p>
    <w:p>
      <w:pPr>
        <w:pStyle w:val="ListBullet"/>
      </w:pPr>
      <w:r>
        <w:t>✅ Interactive charts</w:t>
      </w:r>
    </w:p>
    <w:p>
      <w:pPr>
        <w:pStyle w:val="ListBullet"/>
      </w:pPr>
      <w:r>
        <w:t>✅ Key metrics display</w:t>
      </w:r>
    </w:p>
    <w:p>
      <w:pPr>
        <w:pStyle w:val="ListBullet"/>
      </w:pPr>
      <w:r>
        <w:t>✅ Recent activity feed</w:t>
      </w:r>
    </w:p>
    <w:p>
      <w:pPr>
        <w:pStyle w:val="ListBullet"/>
      </w:pPr>
      <w:r>
        <w:t>✅ Customizable widgets</w:t>
      </w:r>
    </w:p>
    <w:p>
      <w:pPr>
        <w:pStyle w:val="ListBullet"/>
      </w:pPr>
      <w:r>
        <w:t>✅ Mobile-responsive design</w:t>
      </w:r>
    </w:p>
    <w:p>
      <w:pPr>
        <w:pStyle w:val="ListBullet"/>
      </w:pPr>
      <w:r>
        <w:t>*Visualization Types:**</w:t>
      </w:r>
    </w:p>
    <w:p>
      <w:pPr>
        <w:pStyle w:val="ListBullet"/>
      </w:pPr>
      <w:r>
        <w:t>✅ Line charts (trends)</w:t>
      </w:r>
    </w:p>
    <w:p>
      <w:pPr>
        <w:pStyle w:val="ListBullet"/>
      </w:pPr>
      <w:r>
        <w:t>✅ Bar charts (comparisons)</w:t>
      </w:r>
    </w:p>
    <w:p>
      <w:pPr>
        <w:pStyle w:val="ListBullet"/>
      </w:pPr>
      <w:r>
        <w:t>✅ Pie charts (distribution)</w:t>
      </w:r>
    </w:p>
    <w:p>
      <w:pPr>
        <w:pStyle w:val="ListBullet"/>
      </w:pPr>
      <w:r>
        <w:t>✅ Radar charts (SWOT analysis)</w:t>
      </w:r>
    </w:p>
    <w:p>
      <w:pPr>
        <w:pStyle w:val="ListBullet"/>
      </w:pPr>
      <w:r>
        <w:t>✅ Data tables (detailed views)</w:t>
      </w:r>
    </w:p>
    <w:p>
      <w:pPr>
        <w:pStyle w:val="ListBullet"/>
      </w:pPr>
      <w:r>
        <w:t>*Real-time Updates:**</w:t>
      </w:r>
    </w:p>
    <w:p>
      <w:pPr>
        <w:pStyle w:val="ListBullet"/>
      </w:pPr>
      <w:r>
        <w:t>✅ Automatic data refresh (30-second intervals)</w:t>
      </w:r>
    </w:p>
    <w:p>
      <w:pPr>
        <w:pStyle w:val="ListBullet"/>
      </w:pPr>
      <w:r>
        <w:t>✅ Network status monitoring</w:t>
      </w:r>
    </w:p>
    <w:p>
      <w:pPr>
        <w:pStyle w:val="ListBullet"/>
      </w:pPr>
      <w:r>
        <w:t>✅ Offline support indicators</w:t>
      </w:r>
    </w:p>
    <w:p>
      <w:pPr>
        <w:pStyle w:val="ListBullet"/>
      </w:pPr>
      <w:r>
        <w:t>✅ Event-driven updates</w:t>
      </w:r>
    </w:p>
    <w:p>
      <w:pPr>
        <w:pStyle w:val="ListBullet"/>
      </w:pPr>
      <w:r>
        <w:t>--</w:t>
      </w:r>
    </w:p>
    <w:p>
      <w:pPr>
        <w:pStyle w:val="Heading1"/>
      </w:pPr>
      <w:r>
        <w:t>6. DATABASE SCHEMA</w:t>
      </w:r>
    </w:p>
    <w:p>
      <w:pPr>
        <w:pStyle w:val="Heading2"/>
      </w:pPr>
      <w:r>
        <w:t>6.1 Database Tables</w:t>
      </w:r>
    </w:p>
    <w:p>
      <w:pPr>
        <w:pStyle w:val="ListBullet"/>
      </w:pPr>
      <w:r>
        <w:t>*User Management:**</w:t>
      </w:r>
    </w:p>
    <w:p>
      <w:pPr>
        <w:pStyle w:val="ListBullet"/>
      </w:pPr>
      <w:r>
        <w:t>- Users table</w:t>
      </w:r>
    </w:p>
    <w:p>
      <w:r>
        <w:t>CREATE TABLE users (</w:t>
      </w:r>
    </w:p>
    <w:p>
      <w:r>
        <w:t>id INTEGER PRIMARY KEY AUTOINCREMENT,</w:t>
      </w:r>
    </w:p>
    <w:p>
      <w:r>
        <w:t>email VARCHAR(255) UNIQUE NOT NULL,</w:t>
      </w:r>
    </w:p>
    <w:p>
      <w:r>
        <w:t>username VARCHAR(100) UNIQUE NOT NULL,</w:t>
      </w:r>
    </w:p>
    <w:p>
      <w:r>
        <w:t>full_name VARCHAR(255),</w:t>
      </w:r>
    </w:p>
    <w:p>
      <w:r>
        <w:t>hashed_password VARCHAR(255) NOT NULL,</w:t>
      </w:r>
    </w:p>
    <w:p>
      <w:r>
        <w:t>is_active BOOLEAN DEFAULT TRUE,</w:t>
      </w:r>
    </w:p>
    <w:p>
      <w:r>
        <w:t>is_superuser BOOLEAN DEFAULT FALSE,</w:t>
      </w:r>
    </w:p>
    <w:p>
      <w:r>
        <w:t>created_at DATETIME DEFAULT CURRENT_TIMESTAMP,</w:t>
      </w:r>
    </w:p>
    <w:p>
      <w:r>
        <w:t>updated_at DATETIME DEFAULT CURRENT_TIMESTAMP</w:t>
      </w:r>
    </w:p>
    <w:p>
      <w:r>
        <w:t>);</w:t>
      </w:r>
    </w:p>
    <w:p>
      <w:pPr>
        <w:pStyle w:val="ListBullet"/>
      </w:pPr>
      <w:r>
        <w:t>- API Keys table</w:t>
      </w:r>
    </w:p>
    <w:p>
      <w:r>
        <w:t>CREATE TABLE api_keys (</w:t>
      </w:r>
    </w:p>
    <w:p>
      <w:r>
        <w:t>id INTEGER PRIMARY KEY AUTOINCREMENT,</w:t>
      </w:r>
    </w:p>
    <w:p>
      <w:r>
        <w:t>user_id INTEGER REFERENCES users(id),</w:t>
      </w:r>
    </w:p>
    <w:p>
      <w:r>
        <w:t>key_hash VARCHAR(255) UNIQUE NOT NULL,</w:t>
      </w:r>
    </w:p>
    <w:p>
      <w:r>
        <w:t>name VARCHAR(255),</w:t>
      </w:r>
    </w:p>
    <w:p>
      <w:r>
        <w:t>scopes TEXT,</w:t>
      </w:r>
    </w:p>
    <w:p>
      <w:r>
        <w:t>is_active BOOLEAN DEFAULT TRUE,</w:t>
      </w:r>
    </w:p>
    <w:p>
      <w:r>
        <w:t>expires_at DATETIME,</w:t>
      </w:r>
    </w:p>
    <w:p>
      <w:r>
        <w:t>created_at DATETIME DEFAULT CURRENT_TIMESTAMP,</w:t>
      </w:r>
    </w:p>
    <w:p>
      <w:r>
        <w:t>last_used_at DATETIME</w:t>
      </w:r>
    </w:p>
    <w:p>
      <w:r>
        <w:t>);</w:t>
      </w:r>
    </w:p>
    <w:p>
      <w:pPr>
        <w:pStyle w:val="ListBullet"/>
      </w:pPr>
      <w:r>
        <w:t>- Sessions table</w:t>
      </w:r>
    </w:p>
    <w:p>
      <w:r>
        <w:t>CREATE TABLE sessions (</w:t>
      </w:r>
    </w:p>
    <w:p>
      <w:r>
        <w:t>id INTEGER PRIMARY KEY AUTOINCREMENT,</w:t>
      </w:r>
    </w:p>
    <w:p>
      <w:r>
        <w:t>user_id INTEGER REFERENCES users(id),</w:t>
      </w:r>
    </w:p>
    <w:p>
      <w:r>
        <w:t>token_hash VARCHAR(255) UNIQUE NOT NULL,</w:t>
      </w:r>
    </w:p>
    <w:p>
      <w:r>
        <w:t>expires_at DATETIME NOT NULL,</w:t>
      </w:r>
    </w:p>
    <w:p>
      <w:r>
        <w:t>created_at DATETIME DEFAULT CURRENT_TIMESTAMP,</w:t>
      </w:r>
    </w:p>
    <w:p>
      <w:r>
        <w:t>last_accessed_at DATETIME</w:t>
      </w:r>
    </w:p>
    <w:p>
      <w:r>
        <w:t>);</w:t>
      </w:r>
    </w:p>
    <w:p>
      <w:pPr>
        <w:pStyle w:val="ListBullet"/>
      </w:pPr>
      <w:r>
        <w:t>*Competitor Intelligence:**</w:t>
      </w:r>
    </w:p>
    <w:p>
      <w:pPr>
        <w:pStyle w:val="ListBullet"/>
      </w:pPr>
      <w:r>
        <w:t>- Competitors table</w:t>
      </w:r>
    </w:p>
    <w:p>
      <w:r>
        <w:t>CREATE TABLE competitors (</w:t>
      </w:r>
    </w:p>
    <w:p>
      <w:r>
        <w:t>id INTEGER PRIMARY KEY AUTOINCREMENT,</w:t>
      </w:r>
    </w:p>
    <w:p>
      <w:r>
        <w:t>user_id INTEGER REFERENCES users(id),</w:t>
      </w:r>
    </w:p>
    <w:p>
      <w:r>
        <w:t>name VARCHAR(255) NOT NULL,</w:t>
      </w:r>
    </w:p>
    <w:p>
      <w:r>
        <w:t>website VARCHAR(500),</w:t>
      </w:r>
    </w:p>
    <w:p>
      <w:r>
        <w:t>industry VARCHAR(100),</w:t>
      </w:r>
    </w:p>
    <w:p>
      <w:r>
        <w:t>sector VARCHAR(100),</w:t>
      </w:r>
    </w:p>
    <w:p>
      <w:r>
        <w:t>tier VARCHAR(20) DEFAULT 'medium',</w:t>
      </w:r>
    </w:p>
    <w:p>
      <w:r>
        <w:t>status VARCHAR(20) DEFAULT 'active',</w:t>
      </w:r>
    </w:p>
    <w:p>
      <w:r>
        <w:t>founded_year INTEGER,</w:t>
      </w:r>
    </w:p>
    <w:p>
      <w:r>
        <w:t>headquarters VARCHAR(255),</w:t>
      </w:r>
    </w:p>
    <w:p>
      <w:r>
        <w:t>employees INTEGER,</w:t>
      </w:r>
    </w:p>
    <w:p>
      <w:r>
        <w:t>revenue FLOAT,</w:t>
      </w:r>
    </w:p>
    <w:p>
      <w:r>
        <w:t>market_cap FLOAT,</w:t>
      </w:r>
    </w:p>
    <w:p>
      <w:r>
        <w:t>twitter_handle VARCHAR(100),</w:t>
      </w:r>
    </w:p>
    <w:p>
      <w:r>
        <w:t>linkedin_url VARCHAR(500),</w:t>
      </w:r>
    </w:p>
    <w:p>
      <w:r>
        <w:t>meta_data JSON,</w:t>
      </w:r>
    </w:p>
    <w:p>
      <w:r>
        <w:t>created_at DATETIME DEFAULT CURRENT_TIMESTAMP,</w:t>
      </w:r>
    </w:p>
    <w:p>
      <w:r>
        <w:t>updated_at DATETIME DEFAULT CURRENT_TIMESTAMP</w:t>
      </w:r>
    </w:p>
    <w:p>
      <w:r>
        <w:t>);</w:t>
      </w:r>
    </w:p>
    <w:p>
      <w:pPr>
        <w:pStyle w:val="ListBullet"/>
      </w:pPr>
      <w:r>
        <w:t>- Competitor Activities table</w:t>
      </w:r>
    </w:p>
    <w:p>
      <w:r>
        <w:t>CREATE TABLE competitor_activities (</w:t>
      </w:r>
    </w:p>
    <w:p>
      <w:r>
        <w:t>id INTEGER PRIMARY KEY AUTOINCREMENT,</w:t>
      </w:r>
    </w:p>
    <w:p>
      <w:r>
        <w:t>competitor_id INTEGER REFERENCES competitors(id),</w:t>
      </w:r>
    </w:p>
    <w:p>
      <w:r>
        <w:t>activity_type VARCHAR(50) NOT NULL,</w:t>
      </w:r>
    </w:p>
    <w:p>
      <w:r>
        <w:t>title VARCHAR(255) NOT NULL,</w:t>
      </w:r>
    </w:p>
    <w:p>
      <w:r>
        <w:t>description TEXT,</w:t>
      </w:r>
    </w:p>
    <w:p>
      <w:r>
        <w:t>activity_date DATETIME,</w:t>
      </w:r>
    </w:p>
    <w:p>
      <w:r>
        <w:t>detected_date DATETIME,</w:t>
      </w:r>
    </w:p>
    <w:p>
      <w:r>
        <w:t>source_url VARCHAR(500),</w:t>
      </w:r>
    </w:p>
    <w:p>
      <w:r>
        <w:t>source_type VARCHAR(50),</w:t>
      </w:r>
    </w:p>
    <w:p>
      <w:r>
        <w:t>impact_level VARCHAR(20),</w:t>
      </w:r>
    </w:p>
    <w:p>
      <w:r>
        <w:t>market_impact TEXT,</w:t>
      </w:r>
    </w:p>
    <w:p>
      <w:r>
        <w:t>processed BOOLEAN DEFAULT FALSE,</w:t>
      </w:r>
    </w:p>
    <w:p>
      <w:r>
        <w:t>verified BOOLEAN DEFAULT FALSE,</w:t>
      </w:r>
    </w:p>
    <w:p>
      <w:r>
        <w:t>meta_data JSON,</w:t>
      </w:r>
    </w:p>
    <w:p>
      <w:r>
        <w:t>created_at DATETIME DEFAULT CURRENT_TIMESTAMP</w:t>
      </w:r>
    </w:p>
    <w:p>
      <w:r>
        <w:t>);</w:t>
      </w:r>
    </w:p>
    <w:p>
      <w:pPr>
        <w:pStyle w:val="ListBullet"/>
      </w:pPr>
      <w:r>
        <w:t>- Competitor Products table</w:t>
      </w:r>
    </w:p>
    <w:p>
      <w:r>
        <w:t>CREATE TABLE competitor_products (</w:t>
      </w:r>
    </w:p>
    <w:p>
      <w:r>
        <w:t>id INTEGER PRIMARY KEY AUTOINCREMENT,</w:t>
      </w:r>
    </w:p>
    <w:p>
      <w:r>
        <w:t>competitor_id INTEGER REFERENCES competitors(id),</w:t>
      </w:r>
    </w:p>
    <w:p>
      <w:r>
        <w:t>name VARCHAR(255) NOT NULL,</w:t>
      </w:r>
    </w:p>
    <w:p>
      <w:r>
        <w:t>description TEXT,</w:t>
      </w:r>
    </w:p>
    <w:p>
      <w:r>
        <w:t>category VARCHAR(100),</w:t>
      </w:r>
    </w:p>
    <w:p>
      <w:r>
        <w:t>price DECIMAL(10,2),</w:t>
      </w:r>
    </w:p>
    <w:p>
      <w:r>
        <w:t>pricing_model VARCHAR(50),</w:t>
      </w:r>
    </w:p>
    <w:p>
      <w:r>
        <w:t>launch_date DATETIME,</w:t>
      </w:r>
    </w:p>
    <w:p>
      <w:r>
        <w:t>status VARCHAR(20) DEFAULT 'active',</w:t>
      </w:r>
    </w:p>
    <w:p>
      <w:r>
        <w:t>meta_data JSON,</w:t>
      </w:r>
    </w:p>
    <w:p>
      <w:r>
        <w:t>created_at DATETIME DEFAULT CURRENT_TIMESTAMP,</w:t>
      </w:r>
    </w:p>
    <w:p>
      <w:r>
        <w:t>updated_at DATETIME DEFAULT CURRENT_TIMESTAMP</w:t>
      </w:r>
    </w:p>
    <w:p>
      <w:r>
        <w:t>);</w:t>
      </w:r>
    </w:p>
    <w:p>
      <w:pPr>
        <w:pStyle w:val="ListBullet"/>
      </w:pPr>
      <w:r>
        <w:t>- Competitor News table</w:t>
      </w:r>
    </w:p>
    <w:p>
      <w:r>
        <w:t>CREATE TABLE competitor_news (</w:t>
      </w:r>
    </w:p>
    <w:p>
      <w:r>
        <w:t>id INTEGER PRIMARY KEY AUTOINCREMENT,</w:t>
      </w:r>
    </w:p>
    <w:p>
      <w:r>
        <w:t>competitor_id INTEGER REFERENCES competitors(id),</w:t>
      </w:r>
    </w:p>
    <w:p>
      <w:r>
        <w:t>title VARCHAR(500) NOT NULL,</w:t>
      </w:r>
    </w:p>
    <w:p>
      <w:r>
        <w:t>summary TEXT,</w:t>
      </w:r>
    </w:p>
    <w:p>
      <w:r>
        <w:t>content TEXT,</w:t>
      </w:r>
    </w:p>
    <w:p>
      <w:r>
        <w:t>url VARCHAR(1000),</w:t>
      </w:r>
    </w:p>
    <w:p>
      <w:r>
        <w:t>source VARCHAR(255),</w:t>
      </w:r>
    </w:p>
    <w:p>
      <w:r>
        <w:t>published_date DATETIME,</w:t>
      </w:r>
    </w:p>
    <w:p>
      <w:r>
        <w:t>detected_date DATETIME,</w:t>
      </w:r>
    </w:p>
    <w:p>
      <w:r>
        <w:t>sentiment VARCHAR(20),</w:t>
      </w:r>
    </w:p>
    <w:p>
      <w:r>
        <w:t>sentiment_score DECIMAL(3,2),</w:t>
      </w:r>
    </w:p>
    <w:p>
      <w:r>
        <w:t>relevance_score DECIMAL(3,2),</w:t>
      </w:r>
    </w:p>
    <w:p>
      <w:r>
        <w:t>keywords JSON,</w:t>
      </w:r>
    </w:p>
    <w:p>
      <w:r>
        <w:t>processed BOOLEAN DEFAULT FALSE,</w:t>
      </w:r>
    </w:p>
    <w:p>
      <w:r>
        <w:t>meta_data JSON,</w:t>
      </w:r>
    </w:p>
    <w:p>
      <w:r>
        <w:t>created_at DATETIME DEFAULT CURRENT_TIMESTAMP</w:t>
      </w:r>
    </w:p>
    <w:p>
      <w:r>
        <w:t>);</w:t>
      </w:r>
    </w:p>
    <w:p>
      <w:pPr>
        <w:pStyle w:val="ListBullet"/>
      </w:pPr>
      <w:r>
        <w:t>*Market Intelligence:**</w:t>
      </w:r>
    </w:p>
    <w:p>
      <w:pPr>
        <w:pStyle w:val="ListBullet"/>
      </w:pPr>
      <w:r>
        <w:t>- Market Trends table</w:t>
      </w:r>
    </w:p>
    <w:p>
      <w:r>
        <w:t>CREATE TABLE market_trends (</w:t>
      </w:r>
    </w:p>
    <w:p>
      <w:r>
        <w:t>id INTEGER PRIMARY KEY AUTOINCREMENT,</w:t>
      </w:r>
    </w:p>
    <w:p>
      <w:r>
        <w:t>name VARCHAR(255) NOT NULL,</w:t>
      </w:r>
    </w:p>
    <w:p>
      <w:r>
        <w:t>description TEXT,</w:t>
      </w:r>
    </w:p>
    <w:p>
      <w:r>
        <w:t>category VARCHAR(100),</w:t>
      </w:r>
    </w:p>
    <w:p>
      <w:r>
        <w:t>industry VARCHAR(100),</w:t>
      </w:r>
    </w:p>
    <w:p>
      <w:r>
        <w:t>sector VARCHAR(100),</w:t>
      </w:r>
    </w:p>
    <w:p>
      <w:r>
        <w:t>market_segment VARCHAR(100),</w:t>
      </w:r>
    </w:p>
    <w:p>
      <w:r>
        <w:t>growth_rate DECIMAL(5,2),</w:t>
      </w:r>
    </w:p>
    <w:p>
      <w:r>
        <w:t>market_size DECIMAL(20,2),</w:t>
      </w:r>
    </w:p>
    <w:p>
      <w:r>
        <w:t>forecast_value DECIMAL(20,2),</w:t>
      </w:r>
    </w:p>
    <w:p>
      <w:r>
        <w:t>forecast_year INTEGER,</w:t>
      </w:r>
    </w:p>
    <w:p>
      <w:r>
        <w:t>start_date DATETIME,</w:t>
      </w:r>
    </w:p>
    <w:p>
      <w:r>
        <w:t>peak_date DATETIME,</w:t>
      </w:r>
    </w:p>
    <w:p>
      <w:r>
        <w:t>end_date DATETIME,</w:t>
      </w:r>
    </w:p>
    <w:p>
      <w:r>
        <w:t>detected_date DATETIME,</w:t>
      </w:r>
    </w:p>
    <w:p>
      <w:r>
        <w:t>trend_direction VARCHAR(20),</w:t>
      </w:r>
    </w:p>
    <w:p>
      <w:r>
        <w:t>confidence_level VARCHAR(20),</w:t>
      </w:r>
    </w:p>
    <w:p>
      <w:r>
        <w:t>impact_assessment TEXT,</w:t>
      </w:r>
    </w:p>
    <w:p>
      <w:r>
        <w:t>sources JSON,</w:t>
      </w:r>
    </w:p>
    <w:p>
      <w:r>
        <w:t>data_points JSON,</w:t>
      </w:r>
    </w:p>
    <w:p>
      <w:r>
        <w:t>verified BOOLEAN DEFAULT TRUE,</w:t>
      </w:r>
    </w:p>
    <w:p>
      <w:r>
        <w:t>status VARCHAR(20) DEFAULT 'active',</w:t>
      </w:r>
    </w:p>
    <w:p>
      <w:r>
        <w:t>meta_data JSON,</w:t>
      </w:r>
    </w:p>
    <w:p>
      <w:r>
        <w:t>created_at DATETIME DEFAULT CURRENT_TIMESTAMP,</w:t>
      </w:r>
    </w:p>
    <w:p>
      <w:r>
        <w:t>updated_at DATETIME DEFAULT CURRENT_TIMESTAMP</w:t>
      </w:r>
    </w:p>
    <w:p>
      <w:r>
        <w:t>);</w:t>
      </w:r>
    </w:p>
    <w:p>
      <w:pPr>
        <w:pStyle w:val="ListBullet"/>
      </w:pPr>
      <w:r>
        <w:t>- Market Segments table</w:t>
      </w:r>
    </w:p>
    <w:p>
      <w:r>
        <w:t>CREATE TABLE market_segments (</w:t>
      </w:r>
    </w:p>
    <w:p>
      <w:r>
        <w:t>id INTEGER PRIMARY KEY AUTOINCREMENT,</w:t>
      </w:r>
    </w:p>
    <w:p>
      <w:r>
        <w:t>name VARCHAR(255) NOT NULL,</w:t>
      </w:r>
    </w:p>
    <w:p>
      <w:r>
        <w:t>description TEXT,</w:t>
      </w:r>
    </w:p>
    <w:p>
      <w:r>
        <w:t>parent_id INTEGER REFERENCES market_segments(id),</w:t>
      </w:r>
    </w:p>
    <w:p>
      <w:r>
        <w:t>size DECIMAL(20,2),</w:t>
      </w:r>
    </w:p>
    <w:p>
      <w:r>
        <w:t>growth_rate DECIMAL(5,2),</w:t>
      </w:r>
    </w:p>
    <w:p>
      <w:r>
        <w:t>competitors JSON,</w:t>
      </w:r>
    </w:p>
    <w:p>
      <w:r>
        <w:t>characteristics JSON,</w:t>
      </w:r>
    </w:p>
    <w:p>
      <w:r>
        <w:t>created_at DATETIME DEFAULT CURRENT_TIMESTAMP,</w:t>
      </w:r>
    </w:p>
    <w:p>
      <w:r>
        <w:t>updated_at DATETIME DEFAULT CURRENT_TIMESTAMP</w:t>
      </w:r>
    </w:p>
    <w:p>
      <w:r>
        <w:t>);</w:t>
      </w:r>
    </w:p>
    <w:p>
      <w:pPr>
        <w:pStyle w:val="ListBullet"/>
      </w:pPr>
      <w:r>
        <w:t>- Market Intelligence table</w:t>
      </w:r>
    </w:p>
    <w:p>
      <w:r>
        <w:t>CREATE TABLE market_intelligence (</w:t>
      </w:r>
    </w:p>
    <w:p>
      <w:r>
        <w:t>id INTEGER PRIMARY KEY AUTOINCREMENT,</w:t>
      </w:r>
    </w:p>
    <w:p>
      <w:r>
        <w:t>trend_id INTEGER REFERENCES market_trends(id),</w:t>
      </w:r>
    </w:p>
    <w:p>
      <w:r>
        <w:t>segment_id INTEGER REFERENCES market_segments(id),</w:t>
      </w:r>
    </w:p>
    <w:p>
      <w:r>
        <w:t>intelligence_type VARCHAR(50),</w:t>
      </w:r>
    </w:p>
    <w:p>
      <w:r>
        <w:t>title VARCHAR(255),</w:t>
      </w:r>
    </w:p>
    <w:p>
      <w:r>
        <w:t>content TEXT,</w:t>
      </w:r>
    </w:p>
    <w:p>
      <w:r>
        <w:t>insights JSON,</w:t>
      </w:r>
    </w:p>
    <w:p>
      <w:r>
        <w:t>recommendations JSON,</w:t>
      </w:r>
    </w:p>
    <w:p>
      <w:r>
        <w:t>confidence_level DECIMAL(3,2),</w:t>
      </w:r>
    </w:p>
    <w:p>
      <w:r>
        <w:t>sources JSON,</w:t>
      </w:r>
    </w:p>
    <w:p>
      <w:r>
        <w:t>created_at DATETIME DEFAULT CURRENT_TIMESTAMP</w:t>
      </w:r>
    </w:p>
    <w:p>
      <w:r>
        <w:t>);</w:t>
      </w:r>
    </w:p>
    <w:p>
      <w:pPr>
        <w:pStyle w:val="ListBullet"/>
      </w:pPr>
      <w:r>
        <w:t>*Alerts System:**</w:t>
      </w:r>
    </w:p>
    <w:p>
      <w:pPr>
        <w:pStyle w:val="ListBullet"/>
      </w:pPr>
      <w:r>
        <w:t>- Alerts table</w:t>
      </w:r>
    </w:p>
    <w:p>
      <w:r>
        <w:t>CREATE TABLE alerts (</w:t>
      </w:r>
    </w:p>
    <w:p>
      <w:r>
        <w:t>id INTEGER PRIMARY KEY AUTOINCREMENT,</w:t>
      </w:r>
    </w:p>
    <w:p>
      <w:r>
        <w:t>user_id INTEGER REFERENCES users(id),</w:t>
      </w:r>
    </w:p>
    <w:p>
      <w:r>
        <w:t>title VARCHAR(255) NOT NULL,</w:t>
      </w:r>
    </w:p>
    <w:p>
      <w:r>
        <w:t>message TEXT,</w:t>
      </w:r>
    </w:p>
    <w:p>
      <w:r>
        <w:t>alert_type VARCHAR(50),</w:t>
      </w:r>
    </w:p>
    <w:p>
      <w:r>
        <w:t>priority VARCHAR(20) DEFAULT 'medium',</w:t>
      </w:r>
    </w:p>
    <w:p>
      <w:r>
        <w:t>status VARCHAR(20) DEFAULT 'pending',</w:t>
      </w:r>
    </w:p>
    <w:p>
      <w:r>
        <w:t>read BOOLEAN DEFAULT FALSE,</w:t>
      </w:r>
    </w:p>
    <w:p>
      <w:r>
        <w:t>triggered_at DATETIME,</w:t>
      </w:r>
    </w:p>
    <w:p>
      <w:r>
        <w:t>created_at DATETIME DEFAULT CURRENT_TIMESTAMP,</w:t>
      </w:r>
    </w:p>
    <w:p>
      <w:r>
        <w:t>updated_at DATETIME DEFAULT CURRENT_TIMESTAMP</w:t>
      </w:r>
    </w:p>
    <w:p>
      <w:r>
        <w:t>);</w:t>
      </w:r>
    </w:p>
    <w:p>
      <w:pPr>
        <w:pStyle w:val="ListBullet"/>
      </w:pPr>
      <w:r>
        <w:t>- Alert Rules table</w:t>
      </w:r>
    </w:p>
    <w:p>
      <w:r>
        <w:t>CREATE TABLE alert_rules (</w:t>
      </w:r>
    </w:p>
    <w:p>
      <w:r>
        <w:t>id INTEGER PRIMARY KEY AUTOINCREMENT,</w:t>
      </w:r>
    </w:p>
    <w:p>
      <w:r>
        <w:t>user_id INTEGER REFERENCES users(id),</w:t>
      </w:r>
    </w:p>
    <w:p>
      <w:r>
        <w:t>name VARCHAR(255) NOT NULL,</w:t>
      </w:r>
    </w:p>
    <w:p>
      <w:r>
        <w:t>description TEXT,</w:t>
      </w:r>
    </w:p>
    <w:p>
      <w:r>
        <w:t>alert_type VARCHAR(50),</w:t>
      </w:r>
    </w:p>
    <w:p>
      <w:r>
        <w:t>priority VARCHAR(20) DEFAULT 'medium',</w:t>
      </w:r>
    </w:p>
    <w:p>
      <w:r>
        <w:t>conditions JSON NOT NULL,</w:t>
      </w:r>
    </w:p>
    <w:p>
      <w:r>
        <w:t>triggers JSON DEFAULT '[]',</w:t>
      </w:r>
    </w:p>
    <w:p>
      <w:r>
        <w:t>competitors JSON DEFAULT '[]',</w:t>
      </w:r>
    </w:p>
    <w:p>
      <w:r>
        <w:t>keywords JSON DEFAULT '[]',</w:t>
      </w:r>
    </w:p>
    <w:p>
      <w:r>
        <w:t>sources JSON DEFAULT '[]',</w:t>
      </w:r>
    </w:p>
    <w:p>
      <w:r>
        <w:t>categories JSON DEFAULT '[]',</w:t>
      </w:r>
    </w:p>
    <w:p>
      <w:r>
        <w:t>check_frequency INTEGER DEFAULT 3600,</w:t>
      </w:r>
    </w:p>
    <w:p>
      <w:r>
        <w:t>cooldown_period INTEGER DEFAULT 86400,</w:t>
      </w:r>
    </w:p>
    <w:p>
      <w:r>
        <w:t>delivery_methods JSON DEFAULT '["in_app"]',</w:t>
      </w:r>
    </w:p>
    <w:p>
      <w:r>
        <w:t>notification_templates JSON DEFAULT '{}',</w:t>
      </w:r>
    </w:p>
    <w:p>
      <w:r>
        <w:t>is_active BOOLEAN DEFAULT TRUE,</w:t>
      </w:r>
    </w:p>
    <w:p>
      <w:r>
        <w:t>is_paused BOOLEAN DEFAULT FALSE,</w:t>
      </w:r>
    </w:p>
    <w:p>
      <w:r>
        <w:t>trigger_count INTEGER DEFAULT 0,</w:t>
      </w:r>
    </w:p>
    <w:p>
      <w:r>
        <w:t>last_triggered DATETIME,</w:t>
      </w:r>
    </w:p>
    <w:p>
      <w:r>
        <w:t>created_at DATETIME DEFAULT CURRENT_TIMESTAMP,</w:t>
      </w:r>
    </w:p>
    <w:p>
      <w:r>
        <w:t>updated_at DATETIME DEFAULT CURRENT_TIMESTAMP</w:t>
      </w:r>
    </w:p>
    <w:p>
      <w:r>
        <w:t>);</w:t>
      </w:r>
    </w:p>
    <w:p>
      <w:pPr>
        <w:pStyle w:val="ListBullet"/>
      </w:pPr>
      <w:r>
        <w:t>*Reports &amp; Analytics:**</w:t>
      </w:r>
    </w:p>
    <w:p>
      <w:pPr>
        <w:pStyle w:val="ListBullet"/>
      </w:pPr>
      <w:r>
        <w:t>- Reports table</w:t>
      </w:r>
    </w:p>
    <w:p>
      <w:r>
        <w:t>CREATE TABLE reports (</w:t>
      </w:r>
    </w:p>
    <w:p>
      <w:r>
        <w:t>id INTEGER PRIMARY KEY AUTOINCREMENT,</w:t>
      </w:r>
    </w:p>
    <w:p>
      <w:r>
        <w:t>user_id INTEGER REFERENCES users(id),</w:t>
      </w:r>
    </w:p>
    <w:p>
      <w:r>
        <w:t>title VARCHAR(500) NOT NULL,</w:t>
      </w:r>
    </w:p>
    <w:p>
      <w:r>
        <w:t>description TEXT,</w:t>
      </w:r>
    </w:p>
    <w:p>
      <w:r>
        <w:t>report_type VARCHAR(50),</w:t>
      </w:r>
    </w:p>
    <w:p>
      <w:r>
        <w:t>content JSON DEFAULT '{}',</w:t>
      </w:r>
    </w:p>
    <w:p>
      <w:r>
        <w:t>summary TEXT,</w:t>
      </w:r>
    </w:p>
    <w:p>
      <w:r>
        <w:t>insights JSON DEFAULT '[]',</w:t>
      </w:r>
    </w:p>
    <w:p>
      <w:r>
        <w:t>data_sources JSON DEFAULT '[]',</w:t>
      </w:r>
    </w:p>
    <w:p>
      <w:r>
        <w:t>time_range JSON DEFAULT '{}',</w:t>
      </w:r>
    </w:p>
    <w:p>
      <w:r>
        <w:t>parameters JSON DEFAULT '{}',</w:t>
      </w:r>
    </w:p>
    <w:p>
      <w:r>
        <w:t>filters JSON DEFAULT '{}',</w:t>
      </w:r>
    </w:p>
    <w:p>
      <w:r>
        <w:t>status VARCHAR(20) DEFAULT 'draft',</w:t>
      </w:r>
    </w:p>
    <w:p>
      <w:r>
        <w:t>is_public BOOLEAN DEFAULT FALSE,</w:t>
      </w:r>
    </w:p>
    <w:p>
      <w:r>
        <w:t>is_scheduled BOOLEAN DEFAULT FALSE,</w:t>
      </w:r>
    </w:p>
    <w:p>
      <w:r>
        <w:t>schedule_config JSON DEFAULT '{}',</w:t>
      </w:r>
    </w:p>
    <w:p>
      <w:r>
        <w:t>created_at DATETIME DEFAULT CURRENT_TIMESTAMP,</w:t>
      </w:r>
    </w:p>
    <w:p>
      <w:r>
        <w:t>updated_at DATETIME DEFAULT CURRENT_TIMESTAMP,</w:t>
      </w:r>
    </w:p>
    <w:p>
      <w:r>
        <w:t>generated_at DATETIME,</w:t>
      </w:r>
    </w:p>
    <w:p>
      <w:r>
        <w:t>published_at DATETIME,</w:t>
      </w:r>
    </w:p>
    <w:p>
      <w:r>
        <w:t>export_formats JSON DEFAULT '["json"]',</w:t>
      </w:r>
    </w:p>
    <w:p>
      <w:r>
        <w:t>export_paths JSON DEFAULT '[]',</w:t>
      </w:r>
    </w:p>
    <w:p>
      <w:r>
        <w:t>shared_with JSON DEFAULT '[]',</w:t>
      </w:r>
    </w:p>
    <w:p>
      <w:r>
        <w:t>access_count INTEGER DEFAULT 0,</w:t>
      </w:r>
    </w:p>
    <w:p>
      <w:r>
        <w:t>meta_data JSON DEFAULT '{}',</w:t>
      </w:r>
    </w:p>
    <w:p>
      <w:r>
        <w:t>tags JSON DEFAULT '[]'</w:t>
      </w:r>
    </w:p>
    <w:p>
      <w:r>
        <w:t>);</w:t>
      </w:r>
    </w:p>
    <w:p>
      <w:pPr>
        <w:pStyle w:val="ListBullet"/>
      </w:pPr>
      <w:r>
        <w:t>- Saved Searches table</w:t>
      </w:r>
    </w:p>
    <w:p>
      <w:r>
        <w:t>CREATE TABLE saved_searches (</w:t>
      </w:r>
    </w:p>
    <w:p>
      <w:r>
        <w:t>id INTEGER PRIMARY KEY AUTOINCREMENT,</w:t>
      </w:r>
    </w:p>
    <w:p>
      <w:r>
        <w:t>user_id INTEGER REFERENCES users(id),</w:t>
      </w:r>
    </w:p>
    <w:p>
      <w:r>
        <w:t>name VARCHAR(255) NOT NULL,</w:t>
      </w:r>
    </w:p>
    <w:p>
      <w:r>
        <w:t>query JSON NOT NULL,</w:t>
      </w:r>
    </w:p>
    <w:p>
      <w:r>
        <w:t>filters JSON DEFAULT '{}',</w:t>
      </w:r>
    </w:p>
    <w:p>
      <w:r>
        <w:t>created_at DATETIME DEFAULT CURRENT_TIMESTAMP,</w:t>
      </w:r>
    </w:p>
    <w:p>
      <w:r>
        <w:t>last_used_at DATETIME</w:t>
      </w:r>
    </w:p>
    <w:p>
      <w:r>
        <w:t>);</w:t>
      </w:r>
    </w:p>
    <w:p>
      <w:pPr>
        <w:pStyle w:val="Heading2"/>
      </w:pPr>
      <w:r>
        <w:t>6.2 Database Relationships</w:t>
      </w:r>
    </w:p>
    <w:p>
      <w:r>
        <w:t>users (1) ----&lt; (N) competitors</w:t>
      </w:r>
    </w:p>
    <w:p>
      <w:r>
        <w:t>users (1) ----&lt; (N) alerts</w:t>
      </w:r>
    </w:p>
    <w:p>
      <w:r>
        <w:t>users (1) ----&lt; (N) reports</w:t>
      </w:r>
    </w:p>
    <w:p>
      <w:r>
        <w:t>users (1) ----&lt; (N) api_keys</w:t>
      </w:r>
    </w:p>
    <w:p>
      <w:r>
        <w:t>users (1) ----&lt; (N) sessions</w:t>
      </w:r>
    </w:p>
    <w:p>
      <w:r>
        <w:t>competitors (1) ----&lt; (N) competitor_activities</w:t>
      </w:r>
    </w:p>
    <w:p>
      <w:r>
        <w:t>competitors (1) ----&lt; (N) competitor_products</w:t>
      </w:r>
    </w:p>
    <w:p>
      <w:r>
        <w:t>competitors (1) ----&lt; (N) competitor_news</w:t>
      </w:r>
    </w:p>
    <w:p>
      <w:r>
        <w:t>market_trends (1) ----&lt; (N) market_intelligence</w:t>
      </w:r>
    </w:p>
    <w:p>
      <w:r>
        <w:t>market_segments (1) ----&lt; (N) market_intelligence</w:t>
      </w:r>
    </w:p>
    <w:p>
      <w:r>
        <w:t>market_segments (1) ----&lt; (N) market_segments (self-referencing)</w:t>
      </w:r>
    </w:p>
    <w:p>
      <w:r>
        <w:t>alerts (1) ----&lt; (N) alert_rules</w:t>
      </w:r>
    </w:p>
    <w:p>
      <w:pPr>
        <w:pStyle w:val="ListBullet"/>
      </w:pPr>
      <w:r>
        <w:t>--</w:t>
      </w:r>
    </w:p>
    <w:p>
      <w:pPr>
        <w:pStyle w:val="Heading1"/>
      </w:pPr>
      <w:r>
        <w:t>7. API DOCUMENTATION</w:t>
      </w:r>
    </w:p>
    <w:p>
      <w:pPr>
        <w:pStyle w:val="Heading2"/>
      </w:pPr>
      <w:r>
        <w:t>7.1 Authentication Endpoints</w:t>
      </w:r>
    </w:p>
    <w:p>
      <w:pPr>
        <w:pStyle w:val="Heading2"/>
      </w:pPr>
      <w:r>
        <w:t># POST /api/v1/auth/register</w:t>
      </w:r>
    </w:p>
    <w:p>
      <w:pPr>
        <w:pStyle w:val="ListBullet"/>
      </w:pPr>
      <w:r>
        <w:t>*Description**: Register a new user account.</w:t>
      </w:r>
    </w:p>
    <w:p>
      <w:pPr>
        <w:pStyle w:val="ListBullet"/>
      </w:pPr>
      <w:r>
        <w:t>*Request Body:**</w:t>
      </w:r>
    </w:p>
    <w:p>
      <w:r>
        <w:t>{</w:t>
      </w:r>
    </w:p>
    <w:p>
      <w:r>
        <w:t>"email": "user@example.com",</w:t>
      </w:r>
    </w:p>
    <w:p>
      <w:r>
        <w:t>"username": "username",</w:t>
      </w:r>
    </w:p>
    <w:p>
      <w:r>
        <w:t>"password": "securepassword123",</w:t>
      </w:r>
    </w:p>
    <w:p>
      <w:r>
        <w:t>"full_name": "Full Name"</w:t>
      </w:r>
    </w:p>
    <w:p>
      <w:r>
        <w:t>}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"message": "User registered successfully",</w:t>
      </w:r>
    </w:p>
    <w:p>
      <w:r>
        <w:t>"user_id": 1</w:t>
      </w:r>
    </w:p>
    <w:p>
      <w:r>
        <w:t>}</w:t>
      </w:r>
    </w:p>
    <w:p>
      <w:pPr>
        <w:pStyle w:val="Heading2"/>
      </w:pPr>
      <w:r>
        <w:t># POST /api/v1/auth/login</w:t>
      </w:r>
    </w:p>
    <w:p>
      <w:pPr>
        <w:pStyle w:val="ListBullet"/>
      </w:pPr>
      <w:r>
        <w:t>*Description**: Authenticate user and receive JWT tokens.</w:t>
      </w:r>
    </w:p>
    <w:p>
      <w:pPr>
        <w:pStyle w:val="ListBullet"/>
      </w:pPr>
      <w:r>
        <w:t>*Request Body:**</w:t>
      </w:r>
    </w:p>
    <w:p>
      <w:r>
        <w:t>{</w:t>
      </w:r>
    </w:p>
    <w:p>
      <w:r>
        <w:t>"email": "user@example.com",</w:t>
      </w:r>
    </w:p>
    <w:p>
      <w:r>
        <w:t>"password": "securepassword123"</w:t>
      </w:r>
    </w:p>
    <w:p>
      <w:r>
        <w:t>}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"access_token": "eyJhbGciOiJIUzI1NiIsInR5cCI6IkpXVCJ9...",</w:t>
      </w:r>
    </w:p>
    <w:p>
      <w:r>
        <w:t>"refresh_token": "eyJhbGciOiJIUzI1NiIsInR5cCI6IkpXVCJ9...",</w:t>
      </w:r>
    </w:p>
    <w:p>
      <w:r>
        <w:t>"token_type": "bearer",</w:t>
      </w:r>
    </w:p>
    <w:p>
      <w:r>
        <w:t>"user": {</w:t>
      </w:r>
    </w:p>
    <w:p>
      <w:r>
        <w:t>"id": 1,</w:t>
      </w:r>
    </w:p>
    <w:p>
      <w:r>
        <w:t>"email": "user@example.com",</w:t>
      </w:r>
    </w:p>
    <w:p>
      <w:r>
        <w:t>"username": "username",</w:t>
      </w:r>
    </w:p>
    <w:p>
      <w:r>
        <w:t>"full_name": "Full Name",</w:t>
      </w:r>
    </w:p>
    <w:p>
      <w:r>
        <w:t>"is_active": true</w:t>
      </w:r>
    </w:p>
    <w:p>
      <w:r>
        <w:t>}</w:t>
      </w:r>
    </w:p>
    <w:p>
      <w:r>
        <w:t>}</w:t>
      </w:r>
    </w:p>
    <w:p>
      <w:pPr>
        <w:pStyle w:val="Heading2"/>
      </w:pPr>
      <w:r>
        <w:t># GET /api/v1/auth/me</w:t>
      </w:r>
    </w:p>
    <w:p>
      <w:pPr>
        <w:pStyle w:val="ListBullet"/>
      </w:pPr>
      <w:r>
        <w:t>*Description**: Get current user information.</w:t>
      </w:r>
    </w:p>
    <w:p>
      <w:pPr>
        <w:pStyle w:val="ListBullet"/>
      </w:pPr>
      <w:r>
        <w:t>*Headers:**</w:t>
      </w:r>
    </w:p>
    <w:p>
      <w:r>
        <w:t>Authorization: Bearer {access_token}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"id": 1,</w:t>
      </w:r>
    </w:p>
    <w:p>
      <w:r>
        <w:t>"email": "user@example.com",</w:t>
      </w:r>
    </w:p>
    <w:p>
      <w:r>
        <w:t>"username": "username",</w:t>
      </w:r>
    </w:p>
    <w:p>
      <w:r>
        <w:t>"full_name": "Full Name",</w:t>
      </w:r>
    </w:p>
    <w:p>
      <w:r>
        <w:t>"is_active": true,</w:t>
      </w:r>
    </w:p>
    <w:p>
      <w:r>
        <w:t>"is_superuser": false,</w:t>
      </w:r>
    </w:p>
    <w:p>
      <w:r>
        <w:t>"created_at": "2024-01-15T10:30:00Z",</w:t>
      </w:r>
    </w:p>
    <w:p>
      <w:r>
        <w:t>"updated_at": "2024-01-15T10:30:00Z"</w:t>
      </w:r>
    </w:p>
    <w:p>
      <w:r>
        <w:t>}</w:t>
      </w:r>
    </w:p>
    <w:p>
      <w:pPr>
        <w:pStyle w:val="Heading2"/>
      </w:pPr>
      <w:r>
        <w:t>7.2 Competitor Endpoints</w:t>
      </w:r>
    </w:p>
    <w:p>
      <w:pPr>
        <w:pStyle w:val="Heading2"/>
      </w:pPr>
      <w:r>
        <w:t># GET /api/v1/competitors</w:t>
      </w:r>
    </w:p>
    <w:p>
      <w:pPr>
        <w:pStyle w:val="ListBullet"/>
      </w:pPr>
      <w:r>
        <w:t>*Description**: List all competitors with filtering and pagination.</w:t>
      </w:r>
    </w:p>
    <w:p>
      <w:pPr>
        <w:pStyle w:val="ListBullet"/>
      </w:pPr>
      <w:r>
        <w:t>*Query Parameters:**</w:t>
      </w:r>
    </w:p>
    <w:p>
      <w:pPr>
        <w:pStyle w:val="ListBullet"/>
      </w:pPr>
      <w:r>
        <w:t>`skip` (integer, default: 0) - Number of records to skip</w:t>
      </w:r>
    </w:p>
    <w:p>
      <w:pPr>
        <w:pStyle w:val="ListBullet"/>
      </w:pPr>
      <w:r>
        <w:t>`limit` (integer, default: 20) - Number of records to return (max 100)</w:t>
      </w:r>
    </w:p>
    <w:p>
      <w:pPr>
        <w:pStyle w:val="ListBullet"/>
      </w:pPr>
      <w:r>
        <w:t>`industry` (string, optional) - Filter by industry</w:t>
      </w:r>
    </w:p>
    <w:p>
      <w:pPr>
        <w:pStyle w:val="ListBullet"/>
      </w:pPr>
      <w:r>
        <w:t>`status` (string, optional) - Filter by status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"competitors": [</w:t>
      </w:r>
    </w:p>
    <w:p>
      <w:r>
        <w:t>{</w:t>
      </w:r>
    </w:p>
    <w:p>
      <w:r>
        <w:t>"id": 1,</w:t>
      </w:r>
    </w:p>
    <w:p>
      <w:r>
        <w:t>"name": "TechCorp Industries",</w:t>
      </w:r>
    </w:p>
    <w:p>
      <w:r>
        <w:t>"website": "https://techcorp.com",</w:t>
      </w:r>
    </w:p>
    <w:p>
      <w:r>
        <w:t>"industry": "Technology",</w:t>
      </w:r>
    </w:p>
    <w:p>
      <w:r>
        <w:t>"sector": "Enterprise Software",</w:t>
      </w:r>
    </w:p>
    <w:p>
      <w:r>
        <w:t>"tier": "large",</w:t>
      </w:r>
    </w:p>
    <w:p>
      <w:r>
        <w:t>"status": "active",</w:t>
      </w:r>
    </w:p>
    <w:p>
      <w:r>
        <w:t>"employees": 5000,</w:t>
      </w:r>
    </w:p>
    <w:p>
      <w:r>
        <w:t>"revenue": 2500000000.0,</w:t>
      </w:r>
    </w:p>
    <w:p>
      <w:r>
        <w:t>"last_updated": "2024-01-15T14:22:15Z"</w:t>
      </w:r>
    </w:p>
    <w:p>
      <w:r>
        <w:t>}</w:t>
      </w:r>
    </w:p>
    <w:p>
      <w:r>
        <w:t>],</w:t>
      </w:r>
    </w:p>
    <w:p>
      <w:r>
        <w:t>"total": 1,</w:t>
      </w:r>
    </w:p>
    <w:p>
      <w:r>
        <w:t>"skip": 0,</w:t>
      </w:r>
    </w:p>
    <w:p>
      <w:r>
        <w:t>"limit": 20</w:t>
      </w:r>
    </w:p>
    <w:p>
      <w:r>
        <w:t>}</w:t>
      </w:r>
    </w:p>
    <w:p>
      <w:pPr>
        <w:pStyle w:val="Heading2"/>
      </w:pPr>
      <w:r>
        <w:t># POST /api/v1/competitors</w:t>
      </w:r>
    </w:p>
    <w:p>
      <w:pPr>
        <w:pStyle w:val="ListBullet"/>
      </w:pPr>
      <w:r>
        <w:t>*Description**: Create a new competitor.</w:t>
      </w:r>
    </w:p>
    <w:p>
      <w:pPr>
        <w:pStyle w:val="ListBullet"/>
      </w:pPr>
      <w:r>
        <w:t>*Request Body:**</w:t>
      </w:r>
    </w:p>
    <w:p>
      <w:r>
        <w:t>{</w:t>
      </w:r>
    </w:p>
    <w:p>
      <w:r>
        <w:t>"name": "Competitor Name",</w:t>
      </w:r>
    </w:p>
    <w:p>
      <w:r>
        <w:t>"website": "https://competitor.com",</w:t>
      </w:r>
    </w:p>
    <w:p>
      <w:r>
        <w:t>"industry": "Technology",</w:t>
      </w:r>
    </w:p>
    <w:p>
      <w:r>
        <w:t>"sector": "Enterprise Software",</w:t>
      </w:r>
    </w:p>
    <w:p>
      <w:r>
        <w:t>"tier": "medium",</w:t>
      </w:r>
    </w:p>
    <w:p>
      <w:r>
        <w:t>"status": "active"</w:t>
      </w:r>
    </w:p>
    <w:p>
      <w:r>
        <w:t>}</w:t>
      </w:r>
    </w:p>
    <w:p>
      <w:pPr>
        <w:pStyle w:val="Heading2"/>
      </w:pPr>
      <w:r>
        <w:t># PUT /api/v1/competitors/{id}</w:t>
      </w:r>
    </w:p>
    <w:p>
      <w:pPr>
        <w:pStyle w:val="ListBullet"/>
      </w:pPr>
      <w:r>
        <w:t>*Description**: Update an existing competitor.</w:t>
      </w:r>
    </w:p>
    <w:p>
      <w:pPr>
        <w:pStyle w:val="ListBullet"/>
      </w:pPr>
      <w:r>
        <w:t>*Request Body:**</w:t>
      </w:r>
    </w:p>
    <w:p>
      <w:r>
        <w:t>{</w:t>
      </w:r>
    </w:p>
    <w:p>
      <w:r>
        <w:t>"name": "Updated Competitor Name",</w:t>
      </w:r>
    </w:p>
    <w:p>
      <w:r>
        <w:t>"industry": "Technology",</w:t>
      </w:r>
    </w:p>
    <w:p>
      <w:r>
        <w:t>"status": "active"</w:t>
      </w:r>
    </w:p>
    <w:p>
      <w:r>
        <w:t>}</w:t>
      </w:r>
    </w:p>
    <w:p>
      <w:pPr>
        <w:pStyle w:val="Heading2"/>
      </w:pPr>
      <w:r>
        <w:t># DELETE /api/v1/competitors/{id}</w:t>
      </w:r>
    </w:p>
    <w:p>
      <w:pPr>
        <w:pStyle w:val="ListBullet"/>
      </w:pPr>
      <w:r>
        <w:t>*Description**: Delete a competitor.</w:t>
      </w:r>
    </w:p>
    <w:p>
      <w:pPr>
        <w:pStyle w:val="Heading2"/>
      </w:pPr>
      <w:r>
        <w:t>7.3 Market Intelligence Endpoints</w:t>
      </w:r>
    </w:p>
    <w:p>
      <w:pPr>
        <w:pStyle w:val="Heading2"/>
      </w:pPr>
      <w:r>
        <w:t># GET /api/v1/market/trends</w:t>
      </w:r>
    </w:p>
    <w:p>
      <w:pPr>
        <w:pStyle w:val="ListBullet"/>
      </w:pPr>
      <w:r>
        <w:t>*Description**: Get market trends data.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"trends": [</w:t>
      </w:r>
    </w:p>
    <w:p>
      <w:r>
        <w:t>{</w:t>
      </w:r>
    </w:p>
    <w:p>
      <w:r>
        <w:t>"id": 1,</w:t>
      </w:r>
    </w:p>
    <w:p>
      <w:r>
        <w:t>"name": "AI Platform Adoption",</w:t>
      </w:r>
    </w:p>
    <w:p>
      <w:r>
        <w:t>"description": "Increasing adoption of AI platforms in enterprise",</w:t>
      </w:r>
    </w:p>
    <w:p>
      <w:r>
        <w:t>"category": "Technology",</w:t>
      </w:r>
    </w:p>
    <w:p>
      <w:r>
        <w:t>"industry": "Software",</w:t>
      </w:r>
    </w:p>
    <w:p>
      <w:r>
        <w:t>"growth_rate": 35.0,</w:t>
      </w:r>
    </w:p>
    <w:p>
      <w:r>
        <w:t>"market_size": 15000000000.0,</w:t>
      </w:r>
    </w:p>
    <w:p>
      <w:r>
        <w:t>"direction": "up",</w:t>
      </w:r>
    </w:p>
    <w:p>
      <w:r>
        <w:t>"status": "active"</w:t>
      </w:r>
    </w:p>
    <w:p>
      <w:r>
        <w:t>}</w:t>
      </w:r>
    </w:p>
    <w:p>
      <w:r>
        <w:t>],</w:t>
      </w:r>
    </w:p>
    <w:p>
      <w:r>
        <w:t>"total": 1,</w:t>
      </w:r>
    </w:p>
    <w:p>
      <w:r>
        <w:t>"skip": 0,</w:t>
      </w:r>
    </w:p>
    <w:p>
      <w:r>
        <w:t>"limit": 20</w:t>
      </w:r>
    </w:p>
    <w:p>
      <w:r>
        <w:t>}</w:t>
      </w:r>
    </w:p>
    <w:p>
      <w:pPr>
        <w:pStyle w:val="Heading2"/>
      </w:pPr>
      <w:r>
        <w:t>7.4 Alerts Endpoints</w:t>
      </w:r>
    </w:p>
    <w:p>
      <w:pPr>
        <w:pStyle w:val="Heading2"/>
      </w:pPr>
      <w:r>
        <w:t># GET /api/v1/alerts</w:t>
      </w:r>
    </w:p>
    <w:p>
      <w:pPr>
        <w:pStyle w:val="ListBullet"/>
      </w:pPr>
      <w:r>
        <w:t>*Description**: Get user alerts with filtering.</w:t>
      </w:r>
    </w:p>
    <w:p>
      <w:pPr>
        <w:pStyle w:val="ListBullet"/>
      </w:pPr>
      <w:r>
        <w:t>*Query Parameters:**</w:t>
      </w:r>
    </w:p>
    <w:p>
      <w:pPr>
        <w:pStyle w:val="ListBullet"/>
      </w:pPr>
      <w:r>
        <w:t>`skip` (integer, default: 0) - Number of records to skip</w:t>
      </w:r>
    </w:p>
    <w:p>
      <w:pPr>
        <w:pStyle w:val="ListBullet"/>
      </w:pPr>
      <w:r>
        <w:t>`limit` (integer, default: 20) - Number of records to return</w:t>
      </w:r>
    </w:p>
    <w:p>
      <w:pPr>
        <w:pStyle w:val="ListBullet"/>
      </w:pPr>
      <w:r>
        <w:t>`status` (string, optional) - Filter by status</w:t>
      </w:r>
    </w:p>
    <w:p>
      <w:pPr>
        <w:pStyle w:val="ListBullet"/>
      </w:pPr>
      <w:r>
        <w:t>`priority` (string, optional) - Filter by priority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"alerts": [</w:t>
      </w:r>
    </w:p>
    <w:p>
      <w:r>
        <w:t>{</w:t>
      </w:r>
    </w:p>
    <w:p>
      <w:r>
        <w:t>"id": 1,</w:t>
      </w:r>
    </w:p>
    <w:p>
      <w:r>
        <w:t>"user_id": 1,</w:t>
      </w:r>
    </w:p>
    <w:p>
      <w:r>
        <w:t>"title": "Competitor Price Change",</w:t>
      </w:r>
    </w:p>
    <w:p>
      <w:r>
        <w:t>"message": "TechCorp reduced pricing by 20%",</w:t>
      </w:r>
    </w:p>
    <w:p>
      <w:r>
        <w:t>"alert_type": "price_change",</w:t>
      </w:r>
    </w:p>
    <w:p>
      <w:r>
        <w:t>"priority": "high",</w:t>
      </w:r>
    </w:p>
    <w:p>
      <w:r>
        <w:t>"status": "active",</w:t>
      </w:r>
    </w:p>
    <w:p>
      <w:r>
        <w:t>"read": false,</w:t>
      </w:r>
    </w:p>
    <w:p>
      <w:r>
        <w:t>"created_at": "2024-01-15T12:30:00Z"</w:t>
      </w:r>
    </w:p>
    <w:p>
      <w:r>
        <w:t>}</w:t>
      </w:r>
    </w:p>
    <w:p>
      <w:r>
        <w:t>],</w:t>
      </w:r>
    </w:p>
    <w:p>
      <w:r>
        <w:t>"total": 1,</w:t>
      </w:r>
    </w:p>
    <w:p>
      <w:r>
        <w:t>"skip": 0,</w:t>
      </w:r>
    </w:p>
    <w:p>
      <w:r>
        <w:t>"limit": 20</w:t>
      </w:r>
    </w:p>
    <w:p>
      <w:r>
        <w:t>}</w:t>
      </w:r>
    </w:p>
    <w:p>
      <w:pPr>
        <w:pStyle w:val="Heading2"/>
      </w:pPr>
      <w:r>
        <w:t># POST /api/v1/alerts</w:t>
      </w:r>
    </w:p>
    <w:p>
      <w:pPr>
        <w:pStyle w:val="ListBullet"/>
      </w:pPr>
      <w:r>
        <w:t>*Description**: Create a new alert.</w:t>
      </w:r>
    </w:p>
    <w:p>
      <w:pPr>
        <w:pStyle w:val="ListBullet"/>
      </w:pPr>
      <w:r>
        <w:t>*Request Body:**</w:t>
      </w:r>
    </w:p>
    <w:p>
      <w:r>
        <w:t>{</w:t>
      </w:r>
    </w:p>
    <w:p>
      <w:r>
        <w:t>"title": "Alert Title",</w:t>
      </w:r>
    </w:p>
    <w:p>
      <w:r>
        <w:t>"message": "Alert description",</w:t>
      </w:r>
    </w:p>
    <w:p>
      <w:r>
        <w:t>"alert_type": "competitor_activity",</w:t>
      </w:r>
    </w:p>
    <w:p>
      <w:r>
        <w:t>"priority": "high",</w:t>
      </w:r>
    </w:p>
    <w:p>
      <w:r>
        <w:t>"status": "active"</w:t>
      </w:r>
    </w:p>
    <w:p>
      <w:r>
        <w:t>}</w:t>
      </w:r>
    </w:p>
    <w:p>
      <w:pPr>
        <w:pStyle w:val="Heading2"/>
      </w:pPr>
      <w:r>
        <w:t># PUT /api/v1/alerts/{id}</w:t>
      </w:r>
    </w:p>
    <w:p>
      <w:pPr>
        <w:pStyle w:val="ListBullet"/>
      </w:pPr>
      <w:r>
        <w:t>*Description**: Update an existing alert.</w:t>
      </w:r>
    </w:p>
    <w:p>
      <w:pPr>
        <w:pStyle w:val="ListBullet"/>
      </w:pPr>
      <w:r>
        <w:t>*Request Body:**</w:t>
      </w:r>
    </w:p>
    <w:p>
      <w:r>
        <w:t>{</w:t>
      </w:r>
    </w:p>
    <w:p>
      <w:r>
        <w:t>"title": "Updated Alert Title",</w:t>
      </w:r>
    </w:p>
    <w:p>
      <w:r>
        <w:t>"message": "Updated message",</w:t>
      </w:r>
    </w:p>
    <w:p>
      <w:r>
        <w:t>"priority": "medium"</w:t>
      </w:r>
    </w:p>
    <w:p>
      <w:r>
        <w:t>}</w:t>
      </w:r>
    </w:p>
    <w:p>
      <w:pPr>
        <w:pStyle w:val="Heading2"/>
      </w:pPr>
      <w:r>
        <w:t># DELETE /api/v1/alerts/{id}</w:t>
      </w:r>
    </w:p>
    <w:p>
      <w:pPr>
        <w:pStyle w:val="ListBullet"/>
      </w:pPr>
      <w:r>
        <w:t>*Description**: Delete an alert.</w:t>
      </w:r>
    </w:p>
    <w:p>
      <w:pPr>
        <w:pStyle w:val="Heading2"/>
      </w:pPr>
      <w:r>
        <w:t># PUT /api/v1/alerts/{id}/read</w:t>
      </w:r>
    </w:p>
    <w:p>
      <w:pPr>
        <w:pStyle w:val="ListBullet"/>
      </w:pPr>
      <w:r>
        <w:t>*Description**: Mark an alert as read.</w:t>
      </w:r>
    </w:p>
    <w:p>
      <w:pPr>
        <w:pStyle w:val="Heading2"/>
      </w:pPr>
      <w:r>
        <w:t>7.5 Reports Endpoints</w:t>
      </w:r>
    </w:p>
    <w:p>
      <w:pPr>
        <w:pStyle w:val="Heading2"/>
      </w:pPr>
      <w:r>
        <w:t># GET /api/v1/reports</w:t>
      </w:r>
    </w:p>
    <w:p>
      <w:pPr>
        <w:pStyle w:val="ListBullet"/>
      </w:pPr>
      <w:r>
        <w:t>*Description**: List user reports.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"reports": [</w:t>
      </w:r>
    </w:p>
    <w:p>
      <w:r>
        <w:t>{</w:t>
      </w:r>
    </w:p>
    <w:p>
      <w:r>
        <w:t>"id": 1,</w:t>
      </w:r>
    </w:p>
    <w:p>
      <w:r>
        <w:t>"title": "Competitor Analysis Report",</w:t>
      </w:r>
    </w:p>
    <w:p>
      <w:r>
        <w:t>"description": "Comprehensive competitor analysis",</w:t>
      </w:r>
    </w:p>
    <w:p>
      <w:r>
        <w:t>"report_type": "competitor",</w:t>
      </w:r>
    </w:p>
    <w:p>
      <w:r>
        <w:t>"format": "pdf",</w:t>
      </w:r>
    </w:p>
    <w:p>
      <w:r>
        <w:t>"status": "ready",</w:t>
      </w:r>
    </w:p>
    <w:p>
      <w:r>
        <w:t>"file_size": "2.4 MB",</w:t>
      </w:r>
    </w:p>
    <w:p>
      <w:r>
        <w:t>"created_at": "2024-01-15T10:00:00Z"</w:t>
      </w:r>
    </w:p>
    <w:p>
      <w:r>
        <w:t>}</w:t>
      </w:r>
    </w:p>
    <w:p>
      <w:r>
        <w:t>],</w:t>
      </w:r>
    </w:p>
    <w:p>
      <w:r>
        <w:t>"total": 1,</w:t>
      </w:r>
    </w:p>
    <w:p>
      <w:r>
        <w:t>"skip": 0,</w:t>
      </w:r>
    </w:p>
    <w:p>
      <w:r>
        <w:t>"limit": 20</w:t>
      </w:r>
    </w:p>
    <w:p>
      <w:r>
        <w:t>}</w:t>
      </w:r>
    </w:p>
    <w:p>
      <w:pPr>
        <w:pStyle w:val="Heading2"/>
      </w:pPr>
      <w:r>
        <w:t># POST /api/v1/reports/generate</w:t>
      </w:r>
    </w:p>
    <w:p>
      <w:pPr>
        <w:pStyle w:val="ListBullet"/>
      </w:pPr>
      <w:r>
        <w:t>*Description**: Generate a new report.</w:t>
      </w:r>
    </w:p>
    <w:p>
      <w:pPr>
        <w:pStyle w:val="ListBullet"/>
      </w:pPr>
      <w:r>
        <w:t>*Request Body:**</w:t>
      </w:r>
    </w:p>
    <w:p>
      <w:r>
        <w:t>{</w:t>
      </w:r>
    </w:p>
    <w:p>
      <w:r>
        <w:t>"title": "Competitor Analysis",</w:t>
      </w:r>
    </w:p>
    <w:p>
      <w:r>
        <w:t>"description": "Market competitor analysis",</w:t>
      </w:r>
    </w:p>
    <w:p>
      <w:r>
        <w:t>"report_type": "competitor",</w:t>
      </w:r>
    </w:p>
    <w:p>
      <w:r>
        <w:t>"format": "pdf",</w:t>
      </w:r>
    </w:p>
    <w:p>
      <w:r>
        <w:t>"parameters": {}</w:t>
      </w:r>
    </w:p>
    <w:p>
      <w:r>
        <w:t>}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"id": 1,</w:t>
      </w:r>
    </w:p>
    <w:p>
      <w:r>
        <w:t>"title": "Competitor Analysis",</w:t>
      </w:r>
    </w:p>
    <w:p>
      <w:r>
        <w:t>"status": "ready",</w:t>
      </w:r>
    </w:p>
    <w:p>
      <w:r>
        <w:t>"format": "pdf",</w:t>
      </w:r>
    </w:p>
    <w:p>
      <w:r>
        <w:t>"file_size": "2440.0 B",</w:t>
      </w:r>
    </w:p>
    <w:p>
      <w:r>
        <w:t>"message": "Report generated successfully",</w:t>
      </w:r>
    </w:p>
    <w:p>
      <w:r>
        <w:t>"download_url": "/api/v1/reports/1/download"</w:t>
      </w:r>
    </w:p>
    <w:p>
      <w:r>
        <w:t>}</w:t>
      </w:r>
    </w:p>
    <w:p>
      <w:pPr>
        <w:pStyle w:val="Heading2"/>
      </w:pPr>
      <w:r>
        <w:t># GET /api/v1/reports/{id}/download</w:t>
      </w:r>
    </w:p>
    <w:p>
      <w:pPr>
        <w:pStyle w:val="ListBullet"/>
      </w:pPr>
      <w:r>
        <w:t>*Description**: Download a generated report file.</w:t>
      </w:r>
    </w:p>
    <w:p>
      <w:pPr>
        <w:pStyle w:val="ListBullet"/>
      </w:pPr>
      <w:r>
        <w:t>*Response:** File blob with appropriate content-type header.</w:t>
      </w:r>
    </w:p>
    <w:p>
      <w:pPr>
        <w:pStyle w:val="Heading2"/>
      </w:pPr>
      <w:r>
        <w:t>7.6 Analytics Endpoints</w:t>
      </w:r>
    </w:p>
    <w:p>
      <w:pPr>
        <w:pStyle w:val="Heading2"/>
      </w:pPr>
      <w:r>
        <w:t># GET /api/v1/analytics/competitor/{competitor_id}</w:t>
      </w:r>
    </w:p>
    <w:p>
      <w:pPr>
        <w:pStyle w:val="ListBullet"/>
      </w:pPr>
      <w:r>
        <w:t>*Description**: Get competitor analysis.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"competitor_id": 1,</w:t>
      </w:r>
    </w:p>
    <w:p>
      <w:r>
        <w:t>"analysis": {</w:t>
      </w:r>
    </w:p>
    <w:p>
      <w:r>
        <w:t>"swot": {</w:t>
      </w:r>
    </w:p>
    <w:p>
      <w:r>
        <w:t>"strengths": ["Strong market position", "Innovative products"],</w:t>
      </w:r>
    </w:p>
    <w:p>
      <w:r>
        <w:t>"weaknesses": ["High pricing", "Limited distribution"],</w:t>
      </w:r>
    </w:p>
    <w:p>
      <w:r>
        <w:t>"opportunities": ["New markets", "Technology advances"],</w:t>
      </w:r>
    </w:p>
    <w:p>
      <w:r>
        <w:t>"threats": ["New competitors", "Regulatory changes"]</w:t>
      </w:r>
    </w:p>
    <w:p>
      <w:r>
        <w:t>},</w:t>
      </w:r>
    </w:p>
    <w:p>
      <w:r>
        <w:t>"positioning": {</w:t>
      </w:r>
    </w:p>
    <w:p>
      <w:r>
        <w:t>"market_share": 25.5,</w:t>
      </w:r>
    </w:p>
    <w:p>
      <w:r>
        <w:t>"growth_rate": 12.3,</w:t>
      </w:r>
    </w:p>
    <w:p>
      <w:r>
        <w:t>"innovation_score": 8.2,</w:t>
      </w:r>
    </w:p>
    <w:p>
      <w:r>
        <w:t>"customer_satisfaction": 7.8</w:t>
      </w:r>
    </w:p>
    <w:p>
      <w:r>
        <w:t>}</w:t>
      </w:r>
    </w:p>
    <w:p>
      <w:r>
        <w:t>}</w:t>
      </w:r>
    </w:p>
    <w:p>
      <w:r>
        <w:t>}</w:t>
      </w:r>
    </w:p>
    <w:p>
      <w:pPr>
        <w:pStyle w:val="Heading2"/>
      </w:pPr>
      <w:r>
        <w:t># GET /api/v1/analytics/market</w:t>
      </w:r>
    </w:p>
    <w:p>
      <w:pPr>
        <w:pStyle w:val="ListBullet"/>
      </w:pPr>
      <w:r>
        <w:t>*Description**: Get market analysis.</w:t>
      </w:r>
    </w:p>
    <w:p>
      <w:pPr>
        <w:pStyle w:val="ListBullet"/>
      </w:pPr>
      <w:r>
        <w:t>*Response:**</w:t>
      </w:r>
    </w:p>
    <w:p>
      <w:r>
        <w:t>{</w:t>
      </w:r>
    </w:p>
    <w:p>
      <w:r>
        <w:t>"market_analysis": {</w:t>
      </w:r>
    </w:p>
    <w:p>
      <w:r>
        <w:t>"total_market_size": 45000000000.0,</w:t>
      </w:r>
    </w:p>
    <w:p>
      <w:r>
        <w:t>"growth_rate": 12.5,</w:t>
      </w:r>
    </w:p>
    <w:p>
      <w:r>
        <w:t>"key_segments": [</w:t>
      </w:r>
    </w:p>
    <w:p>
      <w:r>
        <w:t>{"name": "Enterprise", "size": 25000000000.0, "growth": 15.0},</w:t>
      </w:r>
    </w:p>
    <w:p>
      <w:r>
        <w:t>{"name": "SMB", "size": 15000000000.0, "growth": 10.0},</w:t>
      </w:r>
    </w:p>
    <w:p>
      <w:r>
        <w:t>{"name": "Consumer", "size": 5000000000.0, "growth": 8.0}</w:t>
      </w:r>
    </w:p>
    <w:p>
      <w:r>
        <w:t>],</w:t>
      </w:r>
    </w:p>
    <w:p>
      <w:r>
        <w:t>"trends": [</w:t>
      </w:r>
    </w:p>
    <w:p>
      <w:r>
        <w:t>{"name": "AI Adoption", "impact": "High", "growth": 35.0},</w:t>
      </w:r>
    </w:p>
    <w:p>
      <w:r>
        <w:t>{"name": "Cloud Migration", "impact": "Medium", "growth": 25.0}</w:t>
      </w:r>
    </w:p>
    <w:p>
      <w:r>
        <w:t>]</w:t>
      </w:r>
    </w:p>
    <w:p>
      <w:r>
        <w:t>}</w:t>
      </w:r>
    </w:p>
    <w:p>
      <w:r>
        <w:t>}</w:t>
      </w:r>
    </w:p>
    <w:p>
      <w:pPr>
        <w:pStyle w:val="ListBullet"/>
      </w:pPr>
      <w:r>
        <w:t>--</w:t>
      </w:r>
    </w:p>
    <w:p>
      <w:pPr>
        <w:pStyle w:val="Heading1"/>
      </w:pPr>
      <w:r>
        <w:t>8. FRONTEND ARCHITECTURE</w:t>
      </w:r>
    </w:p>
    <w:p>
      <w:pPr>
        <w:pStyle w:val="Heading2"/>
      </w:pPr>
      <w:r>
        <w:t>8.1 Component Structure</w:t>
      </w:r>
    </w:p>
    <w:p>
      <w:pPr>
        <w:pStyle w:val="ListBullet"/>
      </w:pPr>
      <w:r>
        <w:t>*Layout Components:**</w:t>
      </w:r>
    </w:p>
    <w:p>
      <w:r>
        <w:t>// Navbar.tsx - Main navigation bar</w:t>
      </w:r>
    </w:p>
    <w:p>
      <w:r>
        <w:t>interface NavbarProps {</w:t>
      </w:r>
    </w:p>
    <w:p>
      <w:r>
        <w:t>onMenuClick: () =&gt; void;</w:t>
      </w:r>
    </w:p>
    <w:p>
      <w:r>
        <w:t>}</w:t>
      </w:r>
    </w:p>
    <w:p>
      <w:r>
        <w:t>// Features: User menu, notifications, search, mobile navigation</w:t>
      </w:r>
    </w:p>
    <w:p>
      <w:r>
        <w:t>// Sidebar.tsx - Side navigation panel</w:t>
      </w:r>
    </w:p>
    <w:p>
      <w:r>
        <w:t>interface SidebarProps {</w:t>
      </w:r>
    </w:p>
    <w:p>
      <w:r>
        <w:t>open: boolean;</w:t>
      </w:r>
    </w:p>
    <w:p>
      <w:r>
        <w:t>onClose: () =&gt; void;</w:t>
      </w:r>
    </w:p>
    <w:p>
      <w:r>
        <w:t>}</w:t>
      </w:r>
    </w:p>
    <w:p>
      <w:r>
        <w:t>// Features: Navigation links, collapsible sections, active state</w:t>
      </w:r>
    </w:p>
    <w:p>
      <w:pPr>
        <w:pStyle w:val="ListBullet"/>
      </w:pPr>
      <w:r>
        <w:t>*Page Components:**</w:t>
      </w:r>
    </w:p>
    <w:p>
      <w:r>
        <w:t>// Dashboard.tsx - Main dashboard</w:t>
      </w:r>
    </w:p>
    <w:p>
      <w:r>
        <w:t>interface DashboardProps {}</w:t>
      </w:r>
    </w:p>
    <w:p>
      <w:r>
        <w:t>// Features: Stats cards, charts, real-time updates, recent activity</w:t>
      </w:r>
    </w:p>
    <w:p>
      <w:r>
        <w:t>// Competitors.tsx - Competitor management</w:t>
      </w:r>
    </w:p>
    <w:p>
      <w:r>
        <w:t>interface CompetitorsProps {}</w:t>
      </w:r>
    </w:p>
    <w:p>
      <w:r>
        <w:t>// Features: CRUD operations, filtering, search, bulk actions</w:t>
      </w:r>
    </w:p>
    <w:p>
      <w:r>
        <w:t>// MarketIntelligence.tsx - Market analysis</w:t>
      </w:r>
    </w:p>
    <w:p>
      <w:r>
        <w:t>interface MarketIntelligenceProps {}</w:t>
      </w:r>
    </w:p>
    <w:p>
      <w:r>
        <w:t>// Features: Trend visualization, forecasting, market segments</w:t>
      </w:r>
    </w:p>
    <w:p>
      <w:r>
        <w:t>// Analytics.tsx - Advanced analytics</w:t>
      </w:r>
    </w:p>
    <w:p>
      <w:r>
        <w:t>interface AnalyticsProps {}</w:t>
      </w:r>
    </w:p>
    <w:p>
      <w:r>
        <w:t>// Features: SWOT analysis, competitor comparison, positioning</w:t>
      </w:r>
    </w:p>
    <w:p>
      <w:r>
        <w:t>// Alerts.tsx - Alert management</w:t>
      </w:r>
    </w:p>
    <w:p>
      <w:r>
        <w:t>interface AlertsProps {}</w:t>
      </w:r>
    </w:p>
    <w:p>
      <w:r>
        <w:t>// Features: Alert filtering, priority management, custom rules</w:t>
      </w:r>
    </w:p>
    <w:p>
      <w:r>
        <w:t>// Reports.tsx - Report generation</w:t>
      </w:r>
    </w:p>
    <w:p>
      <w:r>
        <w:t>interface ReportsProps {}</w:t>
      </w:r>
    </w:p>
    <w:p>
      <w:r>
        <w:t>// Features: Report templates, format selection, scheduling</w:t>
      </w:r>
    </w:p>
    <w:p>
      <w:r>
        <w:t>// Settings.tsx - User preferences</w:t>
      </w:r>
    </w:p>
    <w:p>
      <w:r>
        <w:t>interface SettingsProps {}</w:t>
      </w:r>
    </w:p>
    <w:p>
      <w:r>
        <w:t>// Features: Profile management, notifications, API configuration</w:t>
      </w:r>
    </w:p>
    <w:p>
      <w:pPr>
        <w:pStyle w:val="Heading2"/>
      </w:pPr>
      <w:r>
        <w:t>8.2 State Management</w:t>
      </w:r>
    </w:p>
    <w:p>
      <w:pPr>
        <w:pStyle w:val="ListBullet"/>
      </w:pPr>
      <w:r>
        <w:t>*Authentication Context:**</w:t>
      </w:r>
    </w:p>
    <w:p>
      <w:r>
        <w:t>interface AuthContextType {</w:t>
      </w:r>
    </w:p>
    <w:p>
      <w:r>
        <w:t>user: User | null;</w:t>
      </w:r>
    </w:p>
    <w:p>
      <w:r>
        <w:t>isAuthenticated: boolean;</w:t>
      </w:r>
    </w:p>
    <w:p>
      <w:r>
        <w:t>loading: boolean;</w:t>
      </w:r>
    </w:p>
    <w:p>
      <w:r>
        <w:t>login: (email: string, password: string) =&gt; Promise&lt;void&gt;;</w:t>
      </w:r>
    </w:p>
    <w:p>
      <w:r>
        <w:t>logout: () =&gt; void;</w:t>
      </w:r>
    </w:p>
    <w:p>
      <w:r>
        <w:t>register: (data: RegisterData) =&gt; Promise&lt;void&gt;;</w:t>
      </w:r>
    </w:p>
    <w:p>
      <w:r>
        <w:t>loginSuccess: boolean;</w:t>
      </w:r>
    </w:p>
    <w:p>
      <w:r>
        <w:t>}</w:t>
      </w:r>
    </w:p>
    <w:p>
      <w:r>
        <w:t>// Usage</w:t>
      </w:r>
    </w:p>
    <w:p>
      <w:r>
        <w:t>const { user, isAuthenticated, login, logout } = useAuth();</w:t>
      </w:r>
    </w:p>
    <w:p>
      <w:pPr>
        <w:pStyle w:val="ListBullet"/>
      </w:pPr>
      <w:r>
        <w:t>*Real-time Data Updates:**</w:t>
      </w:r>
    </w:p>
    <w:p>
      <w:r>
        <w:t>// Real-time service hooks</w:t>
      </w:r>
    </w:p>
    <w:p>
      <w:r>
        <w:t>const { isOnline, subscribe, updateConfig } = useRealTimeUpdates();</w:t>
      </w:r>
    </w:p>
    <w:p>
      <w:r>
        <w:t>// Subscribe to dashboard updates</w:t>
      </w:r>
    </w:p>
    <w:p>
      <w:r>
        <w:t>useEffect(() =&gt; {</w:t>
      </w:r>
    </w:p>
    <w:p>
      <w:r>
        <w:t>const unsubscribe = subscribe('/dashboard', (data) =&gt; {</w:t>
      </w:r>
    </w:p>
    <w:p>
      <w:r>
        <w:t>// Update dashboard data</w:t>
      </w:r>
    </w:p>
    <w:p>
      <w:r>
        <w:t>});</w:t>
      </w:r>
    </w:p>
    <w:p>
      <w:r>
        <w:t>return unsubscribe;</w:t>
      </w:r>
    </w:p>
    <w:p>
      <w:r>
        <w:t>}, []);</w:t>
      </w:r>
    </w:p>
    <w:p>
      <w:pPr>
        <w:pStyle w:val="Heading2"/>
      </w:pPr>
      <w:r>
        <w:t>8.3 API Integration</w:t>
      </w:r>
    </w:p>
    <w:p>
      <w:pPr>
        <w:pStyle w:val="ListBullet"/>
      </w:pPr>
      <w:r>
        <w:t>*API Client Configuration:**</w:t>
      </w:r>
    </w:p>
    <w:p>
      <w:r>
        <w:t>const API_BASE_URL = import.meta.env.VITE_API_URL || 'http://localhost:8000';</w:t>
      </w:r>
    </w:p>
    <w:p>
      <w:r>
        <w:t>export const api = axios.create({</w:t>
      </w:r>
    </w:p>
    <w:p>
      <w:r>
        <w:t>baseURL: `${API_BASE_URL}/api/v1`,</w:t>
      </w:r>
    </w:p>
    <w:p>
      <w:r>
        <w:t>headers: { 'Content-Type': 'application/json' }</w:t>
      </w:r>
    </w:p>
    <w:p>
      <w:r>
        <w:t>});</w:t>
      </w:r>
    </w:p>
    <w:p>
      <w:r>
        <w:t>// Request interceptor</w:t>
      </w:r>
    </w:p>
    <w:p>
      <w:r>
        <w:t>api.interceptors.request.use((config) =&gt; {</w:t>
      </w:r>
    </w:p>
    <w:p>
      <w:r>
        <w:t>const token = localStorage.getItem('token');</w:t>
      </w:r>
    </w:p>
    <w:p>
      <w:r>
        <w:t>if (token) {</w:t>
      </w:r>
    </w:p>
    <w:p>
      <w:r>
        <w:t>config.headers.Authorization = `Bearer ${token}`;</w:t>
      </w:r>
    </w:p>
    <w:p>
      <w:r>
        <w:t>}</w:t>
      </w:r>
    </w:p>
    <w:p>
      <w:r>
        <w:t>return config;</w:t>
      </w:r>
    </w:p>
    <w:p>
      <w:r>
        <w:t>});</w:t>
      </w:r>
    </w:p>
    <w:p>
      <w:r>
        <w:t>// Response interceptor</w:t>
      </w:r>
    </w:p>
    <w:p>
      <w:r>
        <w:t>api.interceptors.response.use(</w:t>
      </w:r>
    </w:p>
    <w:p>
      <w:r>
        <w:t>(response) =&gt; response,</w:t>
      </w:r>
    </w:p>
    <w:p>
      <w:r>
        <w:t>(error) =&gt; {</w:t>
      </w:r>
    </w:p>
    <w:p>
      <w:r>
        <w:t>if (error.response?.status === 401) {</w:t>
      </w:r>
    </w:p>
    <w:p>
      <w:r>
        <w:t>localStorage.removeItem('token');</w:t>
      </w:r>
    </w:p>
    <w:p>
      <w:r>
        <w:t>window.location.href = '/login';</w:t>
      </w:r>
    </w:p>
    <w:p>
      <w:r>
        <w:t>}</w:t>
      </w:r>
    </w:p>
    <w:p>
      <w:r>
        <w:t>return Promise.reject(error);</w:t>
      </w:r>
    </w:p>
    <w:p>
      <w:r>
        <w:t>}</w:t>
      </w:r>
    </w:p>
    <w:p>
      <w:r>
        <w:t>);</w:t>
      </w:r>
    </w:p>
    <w:p>
      <w:pPr>
        <w:pStyle w:val="ListBullet"/>
      </w:pPr>
      <w:r>
        <w:t>*API Endpoints:**</w:t>
      </w:r>
    </w:p>
    <w:p>
      <w:r>
        <w:t>export const competitorsAPI = {</w:t>
      </w:r>
    </w:p>
    <w:p>
      <w:r>
        <w:t>list: () =&gt; api.get('/competitors'),</w:t>
      </w:r>
    </w:p>
    <w:p>
      <w:r>
        <w:t>get: (id: string) =&gt; api.get(`/competitors/${id}`),</w:t>
      </w:r>
    </w:p>
    <w:p>
      <w:r>
        <w:t>create: (data: any) =&gt; api.post('/competitors', data),</w:t>
      </w:r>
    </w:p>
    <w:p>
      <w:r>
        <w:t>update: (id: string, data: any) =&gt; api.put(`/competitors/${id}`, data),</w:t>
      </w:r>
    </w:p>
    <w:p>
      <w:r>
        <w:t>delete: (id: string) =&gt; api.delete(`/competitors/${id}`),</w:t>
      </w:r>
    </w:p>
    <w:p>
      <w:r>
        <w:t>};</w:t>
      </w:r>
    </w:p>
    <w:p>
      <w:r>
        <w:t>export const alertsAPI = {</w:t>
      </w:r>
    </w:p>
    <w:p>
      <w:r>
        <w:t>list: () =&gt; api.get('/alerts'),</w:t>
      </w:r>
    </w:p>
    <w:p>
      <w:r>
        <w:t>create: (data: any) =&gt; api.post('/alerts', data),</w:t>
      </w:r>
    </w:p>
    <w:p>
      <w:r>
        <w:t>update: (id: string, data: any) =&gt; api.put(`/alerts/${id}`, data),</w:t>
      </w:r>
    </w:p>
    <w:p>
      <w:r>
        <w:t>delete: (id: string) =&gt; api.delete(`/alerts/${id}`),</w:t>
      </w:r>
    </w:p>
    <w:p>
      <w:r>
        <w:t>markRead: (id: string) =&gt; api.put(`/alerts/${id}/read`),</w:t>
      </w:r>
    </w:p>
    <w:p>
      <w:r>
        <w:t>};</w:t>
      </w:r>
    </w:p>
    <w:p>
      <w:pPr>
        <w:pStyle w:val="Heading2"/>
      </w:pPr>
      <w:r>
        <w:t>8.4 Responsive Design Implementation</w:t>
      </w:r>
    </w:p>
    <w:p>
      <w:pPr>
        <w:pStyle w:val="ListBullet"/>
      </w:pPr>
      <w:r>
        <w:t>*Mobile-First Approach:**</w:t>
      </w:r>
    </w:p>
    <w:p>
      <w:r>
        <w:t>// Mobile breakpoints</w:t>
      </w:r>
    </w:p>
    <w:p>
      <w:r>
        <w:t>const theme = useTheme();</w:t>
      </w:r>
    </w:p>
    <w:p>
      <w:r>
        <w:t>const isMobile = useMediaQuery(theme.breakpoints.down('md'));</w:t>
      </w:r>
    </w:p>
    <w:p>
      <w:r>
        <w:t>const isTablet = useMediaQuery(theme.breakpoints.down('lg'));</w:t>
      </w:r>
    </w:p>
    <w:p>
      <w:r>
        <w:t>// Responsive components</w:t>
      </w:r>
    </w:p>
    <w:p>
      <w:r>
        <w:t>&lt;Grid container spacing={{ xs: 2, sm: 3 }}&gt;</w:t>
      </w:r>
    </w:p>
    <w:p>
      <w:r>
        <w:t>&lt;Grid item xs={12} sm={6} md={3}&gt;</w:t>
      </w:r>
    </w:p>
    <w:p>
      <w:r>
        <w:t>&lt;Card sx={{ p: { xs: 2, sm: 3 } }}&gt;</w:t>
      </w:r>
    </w:p>
    <w:p>
      <w:r>
        <w:t>&lt;Typography variant={isMobile ? 'subtitle1' : 'h6'}&gt;</w:t>
      </w:r>
    </w:p>
    <w:p>
      <w:r>
        <w:t>Responsive Text</w:t>
      </w:r>
    </w:p>
    <w:p>
      <w:r>
        <w:t>&lt;/Typography&gt;</w:t>
      </w:r>
    </w:p>
    <w:p>
      <w:r>
        <w:t>&lt;/Card&gt;</w:t>
      </w:r>
    </w:p>
    <w:p>
      <w:r>
        <w:t>&lt;/Grid&gt;</w:t>
      </w:r>
    </w:p>
    <w:p>
      <w:r>
        <w:t>&lt;/Grid&gt;</w:t>
      </w:r>
    </w:p>
    <w:p>
      <w:pPr>
        <w:pStyle w:val="ListBullet"/>
      </w:pPr>
      <w:r>
        <w:t>*Mobile Navigation:**</w:t>
      </w:r>
    </w:p>
    <w:p>
      <w:r>
        <w:t>// Bottom navigation for mobile</w:t>
      </w:r>
    </w:p>
    <w:p>
      <w:r>
        <w:t>{isMobile &amp;&amp; (</w:t>
      </w:r>
    </w:p>
    <w:p>
      <w:r>
        <w:t>&lt;Paper sx={{ position: 'fixed', bottom: 0, left: 0, right: 0 }}&gt;</w:t>
      </w:r>
    </w:p>
    <w:p>
      <w:r>
        <w:t>&lt;BottomNavigation value={currentTab} onChange={handleTabChange}&gt;</w:t>
      </w:r>
    </w:p>
    <w:p>
      <w:r>
        <w:t>&lt;BottomNavigationAction label="Home" icon={&lt;DashboardIcon /&gt;} /&gt;</w:t>
      </w:r>
    </w:p>
    <w:p>
      <w:r>
        <w:t>&lt;BottomNavigationAction label="Competitors" icon={&lt;BusinessIcon /&gt;} /&gt;</w:t>
      </w:r>
    </w:p>
    <w:p>
      <w:r>
        <w:t>&lt;BottomNavigationAction label="Market" icon={&lt;TrendingUpIcon /&gt;} /&gt;</w:t>
      </w:r>
    </w:p>
    <w:p>
      <w:r>
        <w:t>&lt;BottomNavigationAction label="Analytics" icon={&lt;AssessmentIcon /&gt;} /&gt;</w:t>
      </w:r>
    </w:p>
    <w:p>
      <w:r>
        <w:t>&lt;/BottomNavigation&gt;</w:t>
      </w:r>
    </w:p>
    <w:p>
      <w:r>
        <w:t>&lt;/Paper&gt;</w:t>
      </w:r>
    </w:p>
    <w:p>
      <w:r>
        <w:t>)}</w:t>
      </w:r>
    </w:p>
    <w:p>
      <w:pPr>
        <w:pStyle w:val="ListBullet"/>
      </w:pPr>
      <w:r>
        <w:t>--</w:t>
      </w:r>
    </w:p>
    <w:p>
      <w:pPr>
        <w:pStyle w:val="Heading1"/>
      </w:pPr>
      <w:r>
        <w:t>9. SECURITY IMPLEMENTATION</w:t>
      </w:r>
    </w:p>
    <w:p>
      <w:pPr>
        <w:pStyle w:val="Heading2"/>
      </w:pPr>
      <w:r>
        <w:t>9.1 Authentication Security</w:t>
      </w:r>
    </w:p>
    <w:p>
      <w:pPr>
        <w:pStyle w:val="ListBullet"/>
      </w:pPr>
      <w:r>
        <w:t>*Password Security:**</w:t>
      </w:r>
    </w:p>
    <w:p>
      <w:pPr>
        <w:pStyle w:val="Title"/>
      </w:pPr>
      <w:r>
        <w:t>Password hashing with bcrypt</w:t>
      </w:r>
    </w:p>
    <w:p>
      <w:r>
        <w:t>def get_password_hash(password: str) -&gt; str:</w:t>
      </w:r>
    </w:p>
    <w:p>
      <w:r>
        <w:t>"""Hash a password using bcrypt."""</w:t>
      </w:r>
    </w:p>
    <w:p>
      <w:r>
        <w:t>pwd_context = CryptContext(schemes=["bcrypt"], deprecated="auto")</w:t>
      </w:r>
    </w:p>
    <w:p>
      <w:pPr>
        <w:pStyle w:val="Title"/>
      </w:pPr>
      <w:r>
        <w:t>Truncate password to 72 characters for bcrypt compatibility</w:t>
      </w:r>
    </w:p>
    <w:p>
      <w:r>
        <w:t>if len(password) &gt; 72:</w:t>
      </w:r>
    </w:p>
    <w:p>
      <w:r>
        <w:t>password = password[:72]</w:t>
      </w:r>
    </w:p>
    <w:p>
      <w:r>
        <w:t>return pwd_context.hash(password)</w:t>
      </w:r>
    </w:p>
    <w:p>
      <w:pPr>
        <w:pStyle w:val="Title"/>
      </w:pPr>
      <w:r>
        <w:t>Password verification</w:t>
      </w:r>
    </w:p>
    <w:p>
      <w:r>
        <w:t>def verify_password(plain_password: str, hashed_password: str) -&gt; bool:</w:t>
      </w:r>
    </w:p>
    <w:p>
      <w:r>
        <w:t>"""Verify a plain password against a hashed password."""</w:t>
      </w:r>
    </w:p>
    <w:p>
      <w:r>
        <w:t>pwd_context = CryptContext(schemes=["bcrypt"], deprecated="auto")</w:t>
      </w:r>
    </w:p>
    <w:p>
      <w:r>
        <w:t>return pwd_context.verify(plain_password, hashed_password)</w:t>
      </w:r>
    </w:p>
    <w:p>
      <w:pPr>
        <w:pStyle w:val="ListBullet"/>
      </w:pPr>
      <w:r>
        <w:t>*JWT Token Security:**</w:t>
      </w:r>
    </w:p>
    <w:p>
      <w:pPr>
        <w:pStyle w:val="Title"/>
      </w:pPr>
      <w:r>
        <w:t>JWT token creation with expiration</w:t>
      </w:r>
    </w:p>
    <w:p>
      <w:r>
        <w:t>def create_access_token(data: dict, expires_delta: timedelta = None) -&gt; str:</w:t>
      </w:r>
    </w:p>
    <w:p>
      <w:r>
        <w:t>"""Create JWT access token."""</w:t>
      </w:r>
    </w:p>
    <w:p>
      <w:r>
        <w:t>to_encode = data.copy()</w:t>
      </w:r>
    </w:p>
    <w:p>
      <w:r>
        <w:t>expire = datetime.utcnow() + (expires_delta or timedelta(minutes=15))</w:t>
      </w:r>
    </w:p>
    <w:p>
      <w:r>
        <w:t>to_encode.update({"exp": expire})</w:t>
      </w:r>
    </w:p>
    <w:p>
      <w:r>
        <w:t>return jwt.encode(to_encode, settings.SECRET_KEY, algorithm=settings.ALGORITHM)</w:t>
      </w:r>
    </w:p>
    <w:p>
      <w:pPr>
        <w:pStyle w:val="Title"/>
      </w:pPr>
      <w:r>
        <w:t>Token verification</w:t>
      </w:r>
    </w:p>
    <w:p>
      <w:r>
        <w:t>def verify_token(token: str) -&gt; Optional[str]:</w:t>
      </w:r>
    </w:p>
    <w:p>
      <w:r>
        <w:t>"""Verify JWT token and return user ID."""</w:t>
      </w:r>
    </w:p>
    <w:p>
      <w:r>
        <w:t>try:</w:t>
      </w:r>
    </w:p>
    <w:p>
      <w:r>
        <w:t>payload = jwt.decode(</w:t>
      </w:r>
    </w:p>
    <w:p>
      <w:r>
        <w:t>token,</w:t>
      </w:r>
    </w:p>
    <w:p>
      <w:r>
        <w:t>settings.SECRET_KEY,</w:t>
      </w:r>
    </w:p>
    <w:p>
      <w:r>
        <w:t>algorithms=[settings.ALGORITHM]</w:t>
      </w:r>
    </w:p>
    <w:p>
      <w:r>
        <w:t>)</w:t>
      </w:r>
    </w:p>
    <w:p>
      <w:r>
        <w:t>user_id = payload.get("sub")</w:t>
      </w:r>
    </w:p>
    <w:p>
      <w:r>
        <w:t>return user_id</w:t>
      </w:r>
    </w:p>
    <w:p>
      <w:r>
        <w:t>except JWTError:</w:t>
      </w:r>
    </w:p>
    <w:p>
      <w:r>
        <w:t>return None</w:t>
      </w:r>
    </w:p>
    <w:p>
      <w:pPr>
        <w:pStyle w:val="Heading2"/>
      </w:pPr>
      <w:r>
        <w:t>9.2 API Security</w:t>
      </w:r>
    </w:p>
    <w:p>
      <w:pPr>
        <w:pStyle w:val="ListBullet"/>
      </w:pPr>
      <w:r>
        <w:t>*Input Validation:**</w:t>
      </w:r>
    </w:p>
    <w:p>
      <w:r>
        <w:t>from pydantic import BaseModel, EmailStr, Field</w:t>
      </w:r>
    </w:p>
    <w:p>
      <w:r>
        <w:t>class UserCreate(BaseModel):</w:t>
      </w:r>
    </w:p>
    <w:p>
      <w:r>
        <w:t>email: EmailStr</w:t>
      </w:r>
    </w:p>
    <w:p>
      <w:r>
        <w:t>username: str = Field(..., min_length=3, max_length=50)</w:t>
      </w:r>
    </w:p>
    <w:p>
      <w:r>
        <w:t>password: str = Field(..., min_length=8, max_length=72)</w:t>
      </w:r>
    </w:p>
    <w:p>
      <w:r>
        <w:t>full_name: Optional[str] = Field(None, max_length=255)</w:t>
      </w:r>
    </w:p>
    <w:p>
      <w:r>
        <w:t>class CompetitorCreate(BaseModel):</w:t>
      </w:r>
    </w:p>
    <w:p>
      <w:r>
        <w:t>name: str = Field(..., min_length=1, max_length=255)</w:t>
      </w:r>
    </w:p>
    <w:p>
      <w:r>
        <w:t>website: Optional[HttpUrl] = None</w:t>
      </w:r>
    </w:p>
    <w:p>
      <w:r>
        <w:t>industry: Optional[str] = Field(None, max_length=100)</w:t>
      </w:r>
    </w:p>
    <w:p>
      <w:r>
        <w:t>status: str = Field(default="active", regex="^(active|inactive|acquired)$")</w:t>
      </w:r>
    </w:p>
    <w:p>
      <w:pPr>
        <w:pStyle w:val="ListBullet"/>
      </w:pPr>
      <w:r>
        <w:t>*SQL Injection Protection:**</w:t>
      </w:r>
    </w:p>
    <w:p>
      <w:pPr>
        <w:pStyle w:val="Title"/>
      </w:pPr>
      <w:r>
        <w:t>Using SQLAlchemy ORM prevents SQL injection</w:t>
      </w:r>
    </w:p>
    <w:p>
      <w:r>
        <w:t>async def get_competitor(competitor_id: int, db: AsyncSession):</w:t>
      </w:r>
    </w:p>
    <w:p>
      <w:r>
        <w:t>"""Safe query using SQLAlchemy ORM."""</w:t>
      </w:r>
    </w:p>
    <w:p>
      <w:r>
        <w:t>result = await db.execute(</w:t>
      </w:r>
    </w:p>
    <w:p>
      <w:r>
        <w:t>select(Competitor).where(Competitor.id == competitor_id)</w:t>
      </w:r>
    </w:p>
    <w:p>
      <w:r>
        <w:t>)</w:t>
      </w:r>
    </w:p>
    <w:p>
      <w:r>
        <w:t>return result.scalar_one_or_none()</w:t>
      </w:r>
    </w:p>
    <w:p>
      <w:pPr>
        <w:pStyle w:val="Title"/>
      </w:pPr>
      <w:r>
        <w:t>Never use raw SQL with user input</w:t>
      </w:r>
    </w:p>
    <w:p>
      <w:pPr>
        <w:pStyle w:val="Title"/>
      </w:pPr>
      <w:r>
        <w:t>❌ BAD: f"SELECT * FROM competitors WHERE id = {user_input}"</w:t>
      </w:r>
    </w:p>
    <w:p>
      <w:pPr>
        <w:pStyle w:val="Title"/>
      </w:pPr>
      <w:r>
        <w:t>✅ GOOD: select(Competitor).where(Competitor.id == user_input)</w:t>
      </w:r>
    </w:p>
    <w:p>
      <w:pPr>
        <w:pStyle w:val="ListBullet"/>
      </w:pPr>
      <w:r>
        <w:t>*Rate Limiting:**</w:t>
      </w:r>
    </w:p>
    <w:p>
      <w:r>
        <w:t>from slowapi import Limiter</w:t>
      </w:r>
    </w:p>
    <w:p>
      <w:r>
        <w:t>from slowapi.util import get_remote_address</w:t>
      </w:r>
    </w:p>
    <w:p>
      <w:r>
        <w:t>limiter = Limiter(key_func=get_remote_address)</w:t>
      </w:r>
    </w:p>
    <w:p>
      <w:r>
        <w:t>@router.post("/login")</w:t>
      </w:r>
    </w:p>
    <w:p>
      <w:r>
        <w:t>@limiter.limit("5/minute")</w:t>
      </w:r>
    </w:p>
    <w:p>
      <w:r>
        <w:t>async def login(credentials: OAuth2PasswordRequestForm = Depends()):</w:t>
      </w:r>
    </w:p>
    <w:p>
      <w:r>
        <w:t>"""Rate-limited login endpoint."""</w:t>
      </w:r>
    </w:p>
    <w:p>
      <w:r>
        <w:t>user = await authenticate_user(credentials.username, credentials.password)</w:t>
      </w:r>
    </w:p>
    <w:p>
      <w:r>
        <w:t>return {"access_token": create_access_token(data={"sub": str(user.id)})}</w:t>
      </w:r>
    </w:p>
    <w:p>
      <w:pPr>
        <w:pStyle w:val="Heading2"/>
      </w:pPr>
      <w:r>
        <w:t>9.3 CORS Configuration</w:t>
      </w:r>
    </w:p>
    <w:p>
      <w:pPr>
        <w:pStyle w:val="Title"/>
      </w:pPr>
      <w:r>
        <w:t>CORS middleware configuration</w:t>
      </w:r>
    </w:p>
    <w:p>
      <w:r>
        <w:t>app.add_middleware(</w:t>
      </w:r>
    </w:p>
    <w:p>
      <w:r>
        <w:t>CORSMiddleware,</w:t>
      </w:r>
    </w:p>
    <w:p>
      <w:r>
        <w:t>allow_origins=settings.ALLOWED_ORIGINS,  # Specific origins</w:t>
      </w:r>
    </w:p>
    <w:p>
      <w:r>
        <w:t>allow_credentials=True,</w:t>
      </w:r>
    </w:p>
    <w:p>
      <w:r>
        <w:rPr>
          <w:i/>
        </w:rPr>
        <w:t>allow_methods=[""],  # All HTTP methods</w:t>
      </w:r>
    </w:p>
    <w:p>
      <w:r>
        <w:rPr>
          <w:i/>
        </w:rPr>
        <w:t>allow_headers=[""],  # All headers</w:t>
      </w:r>
    </w:p>
    <w:p>
      <w:r>
        <w:t>)</w:t>
      </w:r>
    </w:p>
    <w:p>
      <w:pPr>
        <w:pStyle w:val="Title"/>
      </w:pPr>
      <w:r>
        <w:t>Environment-based origins</w:t>
      </w:r>
    </w:p>
    <w:p>
      <w:r>
        <w:t>if settings.DEBUG:</w:t>
      </w:r>
    </w:p>
    <w:p>
      <w:r>
        <w:t>ALLOWED_ORIGINS = [</w:t>
      </w:r>
    </w:p>
    <w:p>
      <w:r>
        <w:t>"http://localhost:3000",</w:t>
      </w:r>
    </w:p>
    <w:p>
      <w:r>
        <w:t>"http://localhost:3001",</w:t>
      </w:r>
    </w:p>
    <w:p>
      <w:r>
        <w:t>"http://127.0.0.1:3000",</w:t>
      </w:r>
    </w:p>
    <w:p>
      <w:r>
        <w:t>]</w:t>
      </w:r>
    </w:p>
    <w:p>
      <w:r>
        <w:t>else:</w:t>
      </w:r>
    </w:p>
    <w:p>
      <w:r>
        <w:t>ALLOWED_ORIGINS = [</w:t>
      </w:r>
    </w:p>
    <w:p>
      <w:r>
        <w:t>"https://your-production-domain.com",</w:t>
      </w:r>
    </w:p>
    <w:p>
      <w:r>
        <w:t>"https://app.your-company.com",</w:t>
      </w:r>
    </w:p>
    <w:p>
      <w:r>
        <w:t>]</w:t>
      </w:r>
    </w:p>
    <w:p>
      <w:pPr>
        <w:pStyle w:val="Heading2"/>
      </w:pPr>
      <w:r>
        <w:t>9.4 Data Encryption</w:t>
      </w:r>
    </w:p>
    <w:p>
      <w:pPr>
        <w:pStyle w:val="ListBullet"/>
      </w:pPr>
      <w:r>
        <w:t>*Password Hashing:**</w:t>
      </w:r>
    </w:p>
    <w:p>
      <w:pPr>
        <w:pStyle w:val="Title"/>
      </w:pPr>
      <w:r>
        <w:t>Bcrypt with appropriate work factor</w:t>
      </w:r>
    </w:p>
    <w:p>
      <w:r>
        <w:t>pwd_context = CryptContext(</w:t>
      </w:r>
    </w:p>
    <w:p>
      <w:r>
        <w:t>schemes=["bcrypt"],</w:t>
      </w:r>
    </w:p>
    <w:p>
      <w:r>
        <w:t>deprecated="auto",</w:t>
      </w:r>
    </w:p>
    <w:p>
      <w:r>
        <w:t>bcrypt__rounds=12  # Work factor for security</w:t>
      </w:r>
    </w:p>
    <w:p>
      <w:r>
        <w:t>)</w:t>
      </w:r>
    </w:p>
    <w:p>
      <w:pPr>
        <w:pStyle w:val="ListBullet"/>
      </w:pPr>
      <w:r>
        <w:t>*JWT Secret:**</w:t>
      </w:r>
    </w:p>
    <w:p>
      <w:pPr>
        <w:pStyle w:val="Title"/>
      </w:pPr>
      <w:r>
        <w:t>Environment variable for secret key</w:t>
      </w:r>
    </w:p>
    <w:p>
      <w:r>
        <w:t>SECRET_KEY = os.getenv("SECRET_KEY", "your-secret-key-here")</w:t>
      </w:r>
    </w:p>
    <w:p>
      <w:r>
        <w:t>ALGORITHM = "HS256"</w:t>
      </w:r>
    </w:p>
    <w:p>
      <w:r>
        <w:t>ACCESS_TOKEN_EXPIRE_MINUTES = 30</w:t>
      </w:r>
    </w:p>
    <w:p>
      <w:r>
        <w:t>REFRESH_TOKEN_EXPIRE_DAYS = 7</w:t>
      </w:r>
    </w:p>
    <w:p>
      <w:pPr>
        <w:pStyle w:val="Heading2"/>
      </w:pPr>
      <w:r>
        <w:t>9.5 Security Headers</w:t>
      </w:r>
    </w:p>
    <w:p>
      <w:pPr>
        <w:pStyle w:val="Title"/>
      </w:pPr>
      <w:r>
        <w:t>Security headers middleware</w:t>
      </w:r>
    </w:p>
    <w:p>
      <w:r>
        <w:t>@app.middleware("http")</w:t>
      </w:r>
    </w:p>
    <w:p>
      <w:r>
        <w:t>async def add_security_headers(request: Request, call_next):</w:t>
      </w:r>
    </w:p>
    <w:p>
      <w:r>
        <w:t>"""Add security headers to responses."""</w:t>
      </w:r>
    </w:p>
    <w:p>
      <w:r>
        <w:t>response = await call_next(request)</w:t>
      </w:r>
    </w:p>
    <w:p>
      <w:r>
        <w:t>response.headers["X-Content-Type-Options"] = "nosniff"</w:t>
      </w:r>
    </w:p>
    <w:p>
      <w:r>
        <w:t>response.headers["X-Frame-Options"] = "DENY"</w:t>
      </w:r>
    </w:p>
    <w:p>
      <w:r>
        <w:t>response.headers["X-XSS-Protection"] = "1; mode=block"</w:t>
      </w:r>
    </w:p>
    <w:p>
      <w:r>
        <w:t>response.headers["Strict-Transport-Security"] = "max-age=31536000; includeSubDomains"</w:t>
      </w:r>
    </w:p>
    <w:p>
      <w:r>
        <w:t>response.headers["Content-Security-Policy"] = "default-src 'self'"</w:t>
      </w:r>
    </w:p>
    <w:p>
      <w:r>
        <w:t>return response</w:t>
      </w:r>
    </w:p>
    <w:p>
      <w:pPr>
        <w:pStyle w:val="ListBullet"/>
      </w:pPr>
      <w:r>
        <w:t>--</w:t>
      </w:r>
    </w:p>
    <w:p>
      <w:pPr>
        <w:pStyle w:val="Heading1"/>
      </w:pPr>
      <w:r>
        <w:t>10. PERFORMANCE OPTIMIZATIONS</w:t>
      </w:r>
    </w:p>
    <w:p>
      <w:pPr>
        <w:pStyle w:val="Heading2"/>
      </w:pPr>
      <w:r>
        <w:t>10.1 Caching Strategy</w:t>
      </w:r>
    </w:p>
    <w:p>
      <w:pPr>
        <w:pStyle w:val="ListBullet"/>
      </w:pPr>
      <w:r>
        <w:t>*Client-Side Caching:**</w:t>
      </w:r>
    </w:p>
    <w:p>
      <w:r>
        <w:t>// Cache service implementation</w:t>
      </w:r>
    </w:p>
    <w:p>
      <w:r>
        <w:t>class CacheService {</w:t>
      </w:r>
    </w:p>
    <w:p>
      <w:r>
        <w:t>private cache: Map&lt;string, CacheEntry&lt;any&gt;&gt; = new Map();</w:t>
      </w:r>
    </w:p>
    <w:p>
      <w:r>
        <w:rPr>
          <w:i/>
        </w:rPr>
        <w:t>private defaultExpiry = 5  60  1000; // 5 minutes</w:t>
      </w:r>
    </w:p>
    <w:p>
      <w:r>
        <w:t>get&lt;T&gt;(key: string): T | null {</w:t>
      </w:r>
    </w:p>
    <w:p>
      <w:r>
        <w:t>const entry = this.cache.get(key);</w:t>
      </w:r>
    </w:p>
    <w:p>
      <w:r>
        <w:t>if (!entry) return null;</w:t>
      </w:r>
    </w:p>
    <w:p>
      <w:r>
        <w:t>if (Date.now() &gt; entry.expiry) {</w:t>
      </w:r>
    </w:p>
    <w:p>
      <w:r>
        <w:t>this.cache.delete(key);</w:t>
      </w:r>
    </w:p>
    <w:p>
      <w:r>
        <w:t>return null;</w:t>
      </w:r>
    </w:p>
    <w:p>
      <w:r>
        <w:t>}</w:t>
      </w:r>
    </w:p>
    <w:p>
      <w:r>
        <w:t>return entry.data;</w:t>
      </w:r>
    </w:p>
    <w:p>
      <w:r>
        <w:t>}</w:t>
      </w:r>
    </w:p>
    <w:p>
      <w:r>
        <w:t>set&lt;T&gt;(key: string, data: T, expiry?: number): void {</w:t>
      </w:r>
    </w:p>
    <w:p>
      <w:r>
        <w:t>const entry: CacheEntry&lt;T&gt; = {</w:t>
      </w:r>
    </w:p>
    <w:p>
      <w:r>
        <w:t>data,</w:t>
      </w:r>
    </w:p>
    <w:p>
      <w:r>
        <w:t>timestamp: Date.now(),</w:t>
      </w:r>
    </w:p>
    <w:p>
      <w:r>
        <w:t>expiry: Date.now() + (expiry || this.defaultExpiry),</w:t>
      </w:r>
    </w:p>
    <w:p>
      <w:r>
        <w:t>};</w:t>
      </w:r>
    </w:p>
    <w:p>
      <w:r>
        <w:t>this.cache.set(key, entry);</w:t>
      </w:r>
    </w:p>
    <w:p>
      <w:r>
        <w:t>}</w:t>
      </w:r>
    </w:p>
    <w:p>
      <w:r>
        <w:t>}</w:t>
      </w:r>
    </w:p>
    <w:p>
      <w:pPr>
        <w:pStyle w:val="ListBullet"/>
      </w:pPr>
      <w:r>
        <w:t>*API Response Caching:**</w:t>
      </w:r>
    </w:p>
    <w:p>
      <w:r>
        <w:t>from functools import wraps</w:t>
      </w:r>
    </w:p>
    <w:p>
      <w:r>
        <w:t>import time</w:t>
      </w:r>
    </w:p>
    <w:p>
      <w:r>
        <w:t>def cache_response(ttl: int = 300):</w:t>
      </w:r>
    </w:p>
    <w:p>
      <w:r>
        <w:t>"""Cache API responses for specified TTL."""</w:t>
      </w:r>
    </w:p>
    <w:p>
      <w:r>
        <w:t>def decorator(func):</w:t>
      </w:r>
    </w:p>
    <w:p>
      <w:r>
        <w:t>cache = {}</w:t>
      </w:r>
    </w:p>
    <w:p>
      <w:r>
        <w:t>@wraps(func)</w:t>
      </w:r>
    </w:p>
    <w:p>
      <w:r>
        <w:rPr>
          <w:b/>
        </w:rPr>
        <w:t>async def wrapper(*args, kwargs):</w:t>
      </w:r>
    </w:p>
    <w:p>
      <w:r>
        <w:t>cache_key = f"{func.__name__}:{str(args)}:{str(kwargs)}"</w:t>
      </w:r>
    </w:p>
    <w:p>
      <w:r>
        <w:t>if cache_key in cache:</w:t>
      </w:r>
    </w:p>
    <w:p>
      <w:r>
        <w:t>if time.time() - cache[cache_key]["time"] &lt; ttl:</w:t>
      </w:r>
    </w:p>
    <w:p>
      <w:r>
        <w:t>return cache[cache_key]["data"]</w:t>
      </w:r>
    </w:p>
    <w:p>
      <w:r>
        <w:rPr>
          <w:b/>
        </w:rPr>
        <w:t>result = await func(*args, kwargs)</w:t>
      </w:r>
    </w:p>
    <w:p>
      <w:r>
        <w:t>cache[cache_key] = {"data": result, "time": time.time()}</w:t>
      </w:r>
    </w:p>
    <w:p>
      <w:r>
        <w:t>return result</w:t>
      </w:r>
    </w:p>
    <w:p>
      <w:r>
        <w:t>return wrapper</w:t>
      </w:r>
    </w:p>
    <w:p>
      <w:r>
        <w:t>return decorator</w:t>
      </w:r>
    </w:p>
    <w:p>
      <w:pPr>
        <w:pStyle w:val="Heading2"/>
      </w:pPr>
      <w:r>
        <w:t>10.2 Database Optimization</w:t>
      </w:r>
    </w:p>
    <w:p>
      <w:pPr>
        <w:pStyle w:val="ListBullet"/>
      </w:pPr>
      <w:r>
        <w:t>*Query Optimization:**</w:t>
      </w:r>
    </w:p>
    <w:p>
      <w:pPr>
        <w:pStyle w:val="Title"/>
      </w:pPr>
      <w:r>
        <w:t>Efficient database queries</w:t>
      </w:r>
    </w:p>
    <w:p>
      <w:r>
        <w:t>async def get_competitors_with_pagination(</w:t>
      </w:r>
    </w:p>
    <w:p>
      <w:r>
        <w:t>skip: int = 0,</w:t>
      </w:r>
    </w:p>
    <w:p>
      <w:r>
        <w:t>limit: int = 20,</w:t>
      </w:r>
    </w:p>
    <w:p>
      <w:r>
        <w:t>db: AsyncSession</w:t>
      </w:r>
    </w:p>
    <w:p>
      <w:r>
        <w:t>):</w:t>
      </w:r>
    </w:p>
    <w:p>
      <w:r>
        <w:t>"""Optimized query with pagination."""</w:t>
      </w:r>
    </w:p>
    <w:p>
      <w:r>
        <w:t>query = (</w:t>
      </w:r>
    </w:p>
    <w:p>
      <w:r>
        <w:t>select(Competitor)</w:t>
      </w:r>
    </w:p>
    <w:p>
      <w:r>
        <w:t>.where(Competitor.status == "active")</w:t>
      </w:r>
    </w:p>
    <w:p>
      <w:r>
        <w:t>.order_by(Competitor.updated_at.desc())</w:t>
      </w:r>
    </w:p>
    <w:p>
      <w:r>
        <w:t>.offset(skip)</w:t>
      </w:r>
    </w:p>
    <w:p>
      <w:r>
        <w:t>.limit(limit)</w:t>
      </w:r>
    </w:p>
    <w:p>
      <w:r>
        <w:t>)</w:t>
      </w:r>
    </w:p>
    <w:p>
      <w:r>
        <w:t>result = await db.execute(query)</w:t>
      </w:r>
    </w:p>
    <w:p>
      <w:r>
        <w:t>return result.scalars().all()</w:t>
      </w:r>
    </w:p>
    <w:p>
      <w:pPr>
        <w:pStyle w:val="Title"/>
      </w:pPr>
      <w:r>
        <w:t>Use indexes for frequently queried fields</w:t>
      </w:r>
    </w:p>
    <w:p>
      <w:r>
        <w:t>class Competitor(Base):</w:t>
      </w:r>
    </w:p>
    <w:p>
      <w:r>
        <w:t>__table_args__ = (</w:t>
      </w:r>
    </w:p>
    <w:p>
      <w:r>
        <w:t>Index('idx_competitor_status', 'status'),</w:t>
      </w:r>
    </w:p>
    <w:p>
      <w:r>
        <w:t>Index('idx_competitor_industry', 'industry'),</w:t>
      </w:r>
    </w:p>
    <w:p>
      <w:r>
        <w:t>Index('idx_competitor_updated', 'updated_at'),</w:t>
      </w:r>
    </w:p>
    <w:p>
      <w:r>
        <w:t>)</w:t>
      </w:r>
    </w:p>
    <w:p>
      <w:pPr>
        <w:pStyle w:val="ListBullet"/>
      </w:pPr>
      <w:r>
        <w:t>*Connection Pooling:**</w:t>
      </w:r>
    </w:p>
    <w:p>
      <w:pPr>
        <w:pStyle w:val="Title"/>
      </w:pPr>
      <w:r>
        <w:t>Database connection pool configuration</w:t>
      </w:r>
    </w:p>
    <w:p>
      <w:r>
        <w:t>engine = create_async_engine(</w:t>
      </w:r>
    </w:p>
    <w:p>
      <w:r>
        <w:t>settings.DATABASE_URL,</w:t>
      </w:r>
    </w:p>
    <w:p>
      <w:r>
        <w:t>pool_size=20,</w:t>
      </w:r>
    </w:p>
    <w:p>
      <w:r>
        <w:t>max_overflow=40,</w:t>
      </w:r>
    </w:p>
    <w:p>
      <w:r>
        <w:t>pool_pre_ping=True,</w:t>
      </w:r>
    </w:p>
    <w:p>
      <w:r>
        <w:t>pool_recycle=3600,</w:t>
      </w:r>
    </w:p>
    <w:p>
      <w:r>
        <w:t>echo=settings.DEBUG</w:t>
      </w:r>
    </w:p>
    <w:p>
      <w:r>
        <w:t>)</w:t>
      </w:r>
    </w:p>
    <w:p>
      <w:pPr>
        <w:pStyle w:val="Heading2"/>
      </w:pPr>
      <w:r>
        <w:t>10.3 Frontend Performance</w:t>
      </w:r>
    </w:p>
    <w:p>
      <w:pPr>
        <w:pStyle w:val="ListBullet"/>
      </w:pPr>
      <w:r>
        <w:t>*Lazy Loading:**</w:t>
      </w:r>
    </w:p>
    <w:p>
      <w:r>
        <w:t>// React lazy loading for code splitting</w:t>
      </w:r>
    </w:p>
    <w:p>
      <w:r>
        <w:t>const Dashboard = React.lazy(() =&gt; import('./pages/Dashboard'));</w:t>
      </w:r>
    </w:p>
    <w:p>
      <w:r>
        <w:t>const Competitors = React.lazy(() =&gt; import('./pages/Competitors'));</w:t>
      </w:r>
    </w:p>
    <w:p>
      <w:r>
        <w:t>// Suspense fallback</w:t>
      </w:r>
    </w:p>
    <w:p>
      <w:r>
        <w:t>&lt;Suspense fallback={&lt;CircularProgress /&gt;}&gt;</w:t>
      </w:r>
    </w:p>
    <w:p>
      <w:r>
        <w:t>&lt;Dashboard /&gt;</w:t>
      </w:r>
    </w:p>
    <w:p>
      <w:r>
        <w:t>&lt;/Suspense&gt;</w:t>
      </w:r>
    </w:p>
    <w:p>
      <w:pPr>
        <w:pStyle w:val="ListBullet"/>
      </w:pPr>
      <w:r>
        <w:t>*Image Optimization:**</w:t>
      </w:r>
    </w:p>
    <w:p>
      <w:r>
        <w:t>// Lazy image loading</w:t>
      </w:r>
    </w:p>
    <w:p>
      <w:r>
        <w:t>const { loadImage, observeImages } = useResourceOptimization();</w:t>
      </w:r>
    </w:p>
    <w:p>
      <w:r>
        <w:t>// Intersection Observer for images</w:t>
      </w:r>
    </w:p>
    <w:p>
      <w:r>
        <w:t>const observer = observeImages({</w:t>
      </w:r>
    </w:p>
    <w:p>
      <w:r>
        <w:t>rootMargin: '50px',</w:t>
      </w:r>
    </w:p>
    <w:p>
      <w:r>
        <w:t>threshold: 0.1</w:t>
      </w:r>
    </w:p>
    <w:p>
      <w:r>
        <w:t>});</w:t>
      </w:r>
    </w:p>
    <w:p>
      <w:pPr>
        <w:pStyle w:val="ListBullet"/>
      </w:pPr>
      <w:r>
        <w:t>*Debounce and Throttle:**</w:t>
      </w:r>
    </w:p>
    <w:p>
      <w:r>
        <w:t>// Debounce search input</w:t>
      </w:r>
    </w:p>
    <w:p>
      <w:r>
        <w:t>const { debounce } = useDebounce();</w:t>
      </w:r>
    </w:p>
    <w:p>
      <w:r>
        <w:t>const debouncedSearch = debounce((searchTerm: string) =&gt; {</w:t>
      </w:r>
    </w:p>
    <w:p>
      <w:r>
        <w:t>// Perform search</w:t>
      </w:r>
    </w:p>
    <w:p>
      <w:r>
        <w:t>}, 300);</w:t>
      </w:r>
    </w:p>
    <w:p>
      <w:r>
        <w:t>// Throttle API calls</w:t>
      </w:r>
    </w:p>
    <w:p>
      <w:r>
        <w:t>const { throttle } = useThrottle();</w:t>
      </w:r>
    </w:p>
    <w:p>
      <w:r>
        <w:t>const throttledApiCall = throttle(() =&gt; {</w:t>
      </w:r>
    </w:p>
    <w:p>
      <w:r>
        <w:t>// Perform API call</w:t>
      </w:r>
    </w:p>
    <w:p>
      <w:r>
        <w:t>}, 1000);</w:t>
      </w:r>
    </w:p>
    <w:p>
      <w:pPr>
        <w:pStyle w:val="Heading2"/>
      </w:pPr>
      <w:r>
        <w:t>10.4 Real-time Performance</w:t>
      </w:r>
    </w:p>
    <w:p>
      <w:pPr>
        <w:pStyle w:val="ListBullet"/>
      </w:pPr>
      <w:r>
        <w:t>*Efficient Polling:**</w:t>
      </w:r>
    </w:p>
    <w:p>
      <w:r>
        <w:t>class RealTimeService {</w:t>
      </w:r>
    </w:p>
    <w:p>
      <w:r>
        <w:t>private subscriptions: Map&lt;string, Subscription&gt; = new Map();</w:t>
      </w:r>
    </w:p>
    <w:p>
      <w:r>
        <w:t>private config: RealTimeConfig = {</w:t>
      </w:r>
    </w:p>
    <w:p>
      <w:r>
        <w:t>enabled: true,</w:t>
      </w:r>
    </w:p>
    <w:p>
      <w:r>
        <w:t>pollInterval: 30000, // 30 seconds</w:t>
      </w:r>
    </w:p>
    <w:p>
      <w:r>
        <w:t>retryAttempts: 3,</w:t>
      </w:r>
    </w:p>
    <w:p>
      <w:r>
        <w:t>retryDelay: 5000,</w:t>
      </w:r>
    </w:p>
    <w:p>
      <w:r>
        <w:t>};</w:t>
      </w:r>
    </w:p>
    <w:p>
      <w:r>
        <w:t>private startPolling(subscriptionId: string): void {</w:t>
      </w:r>
    </w:p>
    <w:p>
      <w:r>
        <w:t>const subscription = this.subscriptions.get(subscriptionId);</w:t>
      </w:r>
    </w:p>
    <w:p>
      <w:r>
        <w:t>if (!subscription) return;</w:t>
      </w:r>
    </w:p>
    <w:p>
      <w:r>
        <w:t>if (!this.online || !this.config.enabled) {</w:t>
      </w:r>
    </w:p>
    <w:p>
      <w:r>
        <w:t>// Retry later</w:t>
      </w:r>
    </w:p>
    <w:p>
      <w:r>
        <w:t>const timeoutId = setTimeout(</w:t>
      </w:r>
    </w:p>
    <w:p>
      <w:r>
        <w:t>() =&gt; this.startPolling(subscriptionId),</w:t>
      </w:r>
    </w:p>
    <w:p>
      <w:r>
        <w:t>this.config.retryDelay</w:t>
      </w:r>
    </w:p>
    <w:p>
      <w:r>
        <w:t>);</w:t>
      </w:r>
    </w:p>
    <w:p>
      <w:r>
        <w:t>(subscription as any).timeoutId = timeoutId;</w:t>
      </w:r>
    </w:p>
    <w:p>
      <w:r>
        <w:t>return;</w:t>
      </w:r>
    </w:p>
    <w:p>
      <w:r>
        <w:t>}</w:t>
      </w:r>
    </w:p>
    <w:p>
      <w:r>
        <w:t>this.fetchUpdate(subscription)</w:t>
      </w:r>
    </w:p>
    <w:p>
      <w:r>
        <w:t>.then(() =&gt; {</w:t>
      </w:r>
    </w:p>
    <w:p>
      <w:r>
        <w:t>subscription.errorCount = 0;</w:t>
      </w:r>
    </w:p>
    <w:p>
      <w:r>
        <w:t>const timeoutId = setTimeout(</w:t>
      </w:r>
    </w:p>
    <w:p>
      <w:r>
        <w:t>() =&gt; this.startPolling(subscriptionId),</w:t>
      </w:r>
    </w:p>
    <w:p>
      <w:r>
        <w:t>subscription.interval</w:t>
      </w:r>
    </w:p>
    <w:p>
      <w:r>
        <w:t>);</w:t>
      </w:r>
    </w:p>
    <w:p>
      <w:r>
        <w:t>(subscription as any).timeoutId = timeoutId;</w:t>
      </w:r>
    </w:p>
    <w:p>
      <w:r>
        <w:t>})</w:t>
      </w:r>
    </w:p>
    <w:p>
      <w:r>
        <w:t>.catch((error) =&gt; {</w:t>
      </w:r>
    </w:p>
    <w:p>
      <w:r>
        <w:t>subscription.errorCount++;</w:t>
      </w:r>
    </w:p>
    <w:p>
      <w:r>
        <w:t>if (subscription.errorCount &lt; this.config.retryAttempts) {</w:t>
      </w:r>
    </w:p>
    <w:p>
      <w:r>
        <w:rPr>
          <w:i/>
        </w:rPr>
        <w:t>const backoffDelay = this.config.retryDelay  Math.pow(2, subscription.errorCount);</w:t>
      </w:r>
    </w:p>
    <w:p>
      <w:r>
        <w:t>const timeoutId = setTimeout(</w:t>
      </w:r>
    </w:p>
    <w:p>
      <w:r>
        <w:t>() =&gt; this.startPolling(subscriptionId),</w:t>
      </w:r>
    </w:p>
    <w:p>
      <w:r>
        <w:t>backoffDelay</w:t>
      </w:r>
    </w:p>
    <w:p>
      <w:r>
        <w:t>);</w:t>
      </w:r>
    </w:p>
    <w:p>
      <w:r>
        <w:t>(subscription as any).timeoutId = timeoutId;</w:t>
      </w:r>
    </w:p>
    <w:p>
      <w:r>
        <w:t>}</w:t>
      </w:r>
    </w:p>
    <w:p>
      <w:r>
        <w:t>});</w:t>
      </w:r>
    </w:p>
    <w:p>
      <w:r>
        <w:t>}</w:t>
      </w:r>
    </w:p>
    <w:p>
      <w:r>
        <w:t>}</w:t>
      </w:r>
    </w:p>
    <w:p>
      <w:pPr>
        <w:pStyle w:val="ListBullet"/>
      </w:pPr>
      <w:r>
        <w:t>--</w:t>
      </w:r>
    </w:p>
    <w:p>
      <w:pPr>
        <w:pStyle w:val="Heading1"/>
      </w:pPr>
      <w:r>
        <w:t>11. TESTING STRATEGY</w:t>
      </w:r>
    </w:p>
    <w:p>
      <w:pPr>
        <w:pStyle w:val="Heading2"/>
      </w:pPr>
      <w:r>
        <w:t>11.1 Test Coverage</w:t>
      </w:r>
    </w:p>
    <w:p>
      <w:pPr>
        <w:pStyle w:val="ListBullet"/>
      </w:pPr>
      <w:r>
        <w:t>*Automated Testing:**</w:t>
      </w:r>
    </w:p>
    <w:p>
      <w:pPr>
        <w:pStyle w:val="Title"/>
      </w:pPr>
      <w:r>
        <w:t>Comprehensive platform testing</w:t>
      </w:r>
    </w:p>
    <w:p>
      <w:r>
        <w:t>class PlatformTester:</w:t>
      </w:r>
    </w:p>
    <w:p>
      <w:r>
        <w:t>def test_api_health(self) -&gt; bool:</w:t>
      </w:r>
    </w:p>
    <w:p>
      <w:r>
        <w:t>"""Test API health endpoint."""</w:t>
      </w:r>
    </w:p>
    <w:p>
      <w:r>
        <w:t>response = requests.get(f"{self.base_url}/health", timeout=5)</w:t>
      </w:r>
    </w:p>
    <w:p>
      <w:r>
        <w:t>return response.status_code == 200</w:t>
      </w:r>
    </w:p>
    <w:p>
      <w:r>
        <w:t>def test_auth_login(self) -&gt; bool:</w:t>
      </w:r>
    </w:p>
    <w:p>
      <w:r>
        <w:t>"""Test user authentication login."""</w:t>
      </w:r>
    </w:p>
    <w:p>
      <w:r>
        <w:t>response = requests.post(</w:t>
      </w:r>
    </w:p>
    <w:p>
      <w:r>
        <w:t>f"{self.base_url}/api/v1/auth/login",</w:t>
      </w:r>
    </w:p>
    <w:p>
      <w:r>
        <w:t>json={"email": "test@example.com", "password": "testpass123"},</w:t>
      </w:r>
    </w:p>
    <w:p>
      <w:r>
        <w:t>timeout=10</w:t>
      </w:r>
    </w:p>
    <w:p>
      <w:r>
        <w:t>)</w:t>
      </w:r>
    </w:p>
    <w:p>
      <w:r>
        <w:t>return response.status_code == 200 and "access_token" in response.json()</w:t>
      </w:r>
    </w:p>
    <w:p>
      <w:r>
        <w:t>def test_alerts_crud(self) -&gt; bool:</w:t>
      </w:r>
    </w:p>
    <w:p>
      <w:r>
        <w:t>"""Test alerts CRUD operations."""</w:t>
      </w:r>
    </w:p>
    <w:p>
      <w:pPr>
        <w:pStyle w:val="Title"/>
      </w:pPr>
      <w:r>
        <w:t>Test Create, Read, Update, Delete operations</w:t>
      </w:r>
    </w:p>
    <w:p>
      <w:pPr>
        <w:pStyle w:val="Title"/>
      </w:pPr>
      <w:r>
        <w:t>Return True if all operations successful</w:t>
      </w:r>
    </w:p>
    <w:p>
      <w:r>
        <w:t>pass</w:t>
      </w:r>
    </w:p>
    <w:p>
      <w:pPr>
        <w:pStyle w:val="Heading2"/>
      </w:pPr>
      <w:r>
        <w:t>11.2 Test Execution</w:t>
      </w:r>
    </w:p>
    <w:p>
      <w:pPr>
        <w:pStyle w:val="ListBullet"/>
      </w:pPr>
      <w:r>
        <w:t>*Running Tests:**</w:t>
      </w:r>
    </w:p>
    <w:p>
      <w:pPr>
        <w:pStyle w:val="Title"/>
      </w:pPr>
      <w:r>
        <w:t>Run comprehensive platform tests</w:t>
      </w:r>
    </w:p>
    <w:p>
      <w:r>
        <w:t>cd backend</w:t>
      </w:r>
    </w:p>
    <w:p>
      <w:r>
        <w:t>python test_platform.py</w:t>
      </w:r>
    </w:p>
    <w:p>
      <w:pPr>
        <w:pStyle w:val="Title"/>
      </w:pPr>
      <w:r>
        <w:t>Expected output:</w:t>
      </w:r>
    </w:p>
    <w:p>
      <w:pPr>
        <w:pStyle w:val="Title"/>
      </w:pPr>
      <w:r>
        <w:t>============================================================</w:t>
      </w:r>
    </w:p>
    <w:p>
      <w:pPr>
        <w:pStyle w:val="Title"/>
      </w:pPr>
      <w:r>
        <w:t>STARTING COMPREHENSIVE PLATFORM TESTING</w:t>
      </w:r>
    </w:p>
    <w:p>
      <w:pPr>
        <w:pStyle w:val="Title"/>
      </w:pPr>
      <w:r>
        <w:t>============================================================</w:t>
      </w:r>
    </w:p>
    <w:p>
      <w:pPr>
        <w:pStyle w:val="Title"/>
      </w:pPr>
      <w:r>
        <w:t>PASS | API Health Check (2.10s)</w:t>
      </w:r>
    </w:p>
    <w:p>
      <w:pPr>
        <w:pStyle w:val="Title"/>
      </w:pPr>
      <w:r>
        <w:t>PASS | Authentication Login (2.35s)</w:t>
      </w:r>
    </w:p>
    <w:p>
      <w:pPr>
        <w:pStyle w:val="Title"/>
      </w:pPr>
      <w:r>
        <w:t>PASS | Get Current User (2.03s)</w:t>
      </w:r>
    </w:p>
    <w:p>
      <w:pPr>
        <w:pStyle w:val="Title"/>
      </w:pPr>
      <w:r>
        <w:t>PASS | Competitors List (2.07s)</w:t>
      </w:r>
    </w:p>
    <w:p>
      <w:pPr>
        <w:pStyle w:val="Title"/>
      </w:pPr>
      <w:r>
        <w:t>PASS | Alerts CRUD (8.49s)</w:t>
      </w:r>
    </w:p>
    <w:p>
      <w:pPr>
        <w:pStyle w:val="Title"/>
      </w:pPr>
      <w:r>
        <w:t>PASS | Reports Generation (4.24s)</w:t>
      </w:r>
    </w:p>
    <w:p>
      <w:pPr>
        <w:pStyle w:val="Title"/>
      </w:pPr>
      <w:r>
        <w:t>PASS | Market Trends (2.06s)</w:t>
      </w:r>
    </w:p>
    <w:p>
      <w:pPr>
        <w:pStyle w:val="Title"/>
      </w:pPr>
      <w:r>
        <w:t>PASS | API Documentation (4.15s)</w:t>
      </w:r>
    </w:p>
    <w:p>
      <w:pPr>
        <w:pStyle w:val="Title"/>
      </w:pPr>
      <w:r>
        <w:t>PASS | Error Handling (4.08s)</w:t>
      </w:r>
    </w:p>
    <w:p>
      <w:pPr>
        <w:pStyle w:val="Title"/>
      </w:pPr>
      <w:r>
        <w:t>============================================================</w:t>
      </w:r>
    </w:p>
    <w:p>
      <w:pPr>
        <w:pStyle w:val="Title"/>
      </w:pPr>
      <w:r>
        <w:t>ALL TESTS PASSED! PLATFORM IS FULLY FUNCTIONAL!</w:t>
      </w:r>
    </w:p>
    <w:p>
      <w:pPr>
        <w:pStyle w:val="Title"/>
      </w:pPr>
      <w:r>
        <w:t>============================================================</w:t>
      </w:r>
    </w:p>
    <w:p>
      <w:pPr>
        <w:pStyle w:val="Heading2"/>
      </w:pPr>
      <w:r>
        <w:t>11.3 Test Results</w:t>
      </w:r>
    </w:p>
    <w:p>
      <w:pPr>
        <w:pStyle w:val="ListBullet"/>
      </w:pPr>
      <w:r>
        <w:t>*Current Test Status:**</w:t>
      </w:r>
    </w:p>
    <w:p>
      <w:r>
        <w:t>🧪 COMPREHENSIVE TEST RESULTS: 100% PASS RATE</w:t>
      </w:r>
    </w:p>
    <w:p>
      <w:r>
        <w:t>============================================================</w:t>
      </w:r>
    </w:p>
    <w:p>
      <w:r>
        <w:t>TEST SUMMARY</w:t>
      </w:r>
    </w:p>
    <w:p>
      <w:r>
        <w:t>============================================================</w:t>
      </w:r>
    </w:p>
    <w:p>
      <w:r>
        <w:t>Total Tests: 9</w:t>
      </w:r>
    </w:p>
    <w:p>
      <w:r>
        <w:t>Passed: 9 (100%)</w:t>
      </w:r>
    </w:p>
    <w:p>
      <w:r>
        <w:t>Failed: 0 (0%)</w:t>
      </w:r>
    </w:p>
    <w:p>
      <w:r>
        <w:t>Success Rate: 100.0%</w:t>
      </w:r>
    </w:p>
    <w:p>
      <w:r>
        <w:t>Total Duration: 31.56s</w:t>
      </w:r>
    </w:p>
    <w:p>
      <w:r>
        <w:t>============================================================</w:t>
      </w:r>
    </w:p>
    <w:p>
      <w:pPr>
        <w:pStyle w:val="ListBullet"/>
      </w:pPr>
      <w:r>
        <w:t>--</w:t>
      </w:r>
    </w:p>
    <w:p>
      <w:pPr>
        <w:pStyle w:val="Heading1"/>
      </w:pPr>
      <w:r>
        <w:t>12. CURRENT LIMITATIONS</w:t>
      </w:r>
    </w:p>
    <w:p>
      <w:pPr>
        <w:pStyle w:val="Heading2"/>
      </w:pPr>
      <w:r>
        <w:t>12.1 Technical Limitations</w:t>
      </w:r>
    </w:p>
    <w:p>
      <w:pPr>
        <w:pStyle w:val="ListBullet"/>
      </w:pPr>
      <w:r>
        <w:t>*Database:**</w:t>
      </w:r>
    </w:p>
    <w:p>
      <w:pPr>
        <w:pStyle w:val="ListBullet"/>
      </w:pPr>
      <w:r>
        <w:t>⚠️ Currently using SQLite (recommended: PostgreSQL for production)</w:t>
      </w:r>
    </w:p>
    <w:p>
      <w:pPr>
        <w:pStyle w:val="ListBullet"/>
      </w:pPr>
      <w:r>
        <w:t>⚠️ Limited scalability for large datasets</w:t>
      </w:r>
    </w:p>
    <w:p>
      <w:pPr>
        <w:pStyle w:val="ListBullet"/>
      </w:pPr>
      <w:r>
        <w:t>⚠️ No database migration system currently implemented</w:t>
      </w:r>
    </w:p>
    <w:p>
      <w:pPr>
        <w:pStyle w:val="ListBullet"/>
      </w:pPr>
      <w:r>
        <w:t>*Real-time Features:**</w:t>
      </w:r>
    </w:p>
    <w:p>
      <w:pPr>
        <w:pStyle w:val="ListBullet"/>
      </w:pPr>
      <w:r>
        <w:t>⚠️ Polling-based updates (recommended: WebSocket for true real-time)</w:t>
      </w:r>
    </w:p>
    <w:p>
      <w:pPr>
        <w:pStyle w:val="ListBullet"/>
      </w:pPr>
      <w:r>
        <w:t>⚠️ No live chat or collaboration features</w:t>
      </w:r>
    </w:p>
    <w:p>
      <w:pPr>
        <w:pStyle w:val="ListBullet"/>
      </w:pPr>
      <w:r>
        <w:t>⚠️ Limited offline functionality</w:t>
      </w:r>
    </w:p>
    <w:p>
      <w:pPr>
        <w:pStyle w:val="ListBullet"/>
      </w:pPr>
      <w:r>
        <w:t>*Report Generation:**</w:t>
      </w:r>
    </w:p>
    <w:p>
      <w:pPr>
        <w:pStyle w:val="ListBullet"/>
      </w:pPr>
      <w:r>
        <w:t>⚠️ Basic PDF/Excel generation (enhanced libraries recommended)</w:t>
      </w:r>
    </w:p>
    <w:p>
      <w:pPr>
        <w:pStyle w:val="ListBullet"/>
      </w:pPr>
      <w:r>
        <w:t>⚠️ Limited report templates</w:t>
      </w:r>
    </w:p>
    <w:p>
      <w:pPr>
        <w:pStyle w:val="ListBullet"/>
      </w:pPr>
      <w:r>
        <w:t>⚠️ No automated report delivery system</w:t>
      </w:r>
    </w:p>
    <w:p>
      <w:pPr>
        <w:pStyle w:val="ListBullet"/>
      </w:pPr>
      <w:r>
        <w:t>*Data Collection:**</w:t>
      </w:r>
    </w:p>
    <w:p>
      <w:pPr>
        <w:pStyle w:val="ListBullet"/>
      </w:pPr>
      <w:r>
        <w:t>⚠️ Manual web scraping (recommended: commercial scraping services)</w:t>
      </w:r>
    </w:p>
    <w:p>
      <w:pPr>
        <w:pStyle w:val="ListBullet"/>
      </w:pPr>
      <w:r>
        <w:t>⚠️ Limited API integrations</w:t>
      </w:r>
    </w:p>
    <w:p>
      <w:pPr>
        <w:pStyle w:val="ListBullet"/>
      </w:pPr>
      <w:r>
        <w:t>⚠️ No ML-based data analysis</w:t>
      </w:r>
    </w:p>
    <w:p>
      <w:pPr>
        <w:pStyle w:val="Heading2"/>
      </w:pPr>
      <w:r>
        <w:t>12.2 Functional Limitations</w:t>
      </w:r>
    </w:p>
    <w:p>
      <w:pPr>
        <w:pStyle w:val="ListBullet"/>
      </w:pPr>
      <w:r>
        <w:t>*Advanced Analytics:**</w:t>
      </w:r>
    </w:p>
    <w:p>
      <w:pPr>
        <w:pStyle w:val="ListBullet"/>
      </w:pPr>
      <w:r>
        <w:t>⚠️ Basic SWOT analysis (advanced ML models recommended)</w:t>
      </w:r>
    </w:p>
    <w:p>
      <w:pPr>
        <w:pStyle w:val="ListBullet"/>
      </w:pPr>
      <w:r>
        <w:t>⚠️ Limited predictive analytics</w:t>
      </w:r>
    </w:p>
    <w:p>
      <w:pPr>
        <w:pStyle w:val="ListBullet"/>
      </w:pPr>
      <w:r>
        <w:t>⚠️ No sentiment analysis integration</w:t>
      </w:r>
    </w:p>
    <w:p>
      <w:pPr>
        <w:pStyle w:val="ListBullet"/>
      </w:pPr>
      <w:r>
        <w:t>*Collaboration:**</w:t>
      </w:r>
    </w:p>
    <w:p>
      <w:pPr>
        <w:pStyle w:val="ListBullet"/>
      </w:pPr>
      <w:r>
        <w:t>⚠️ Single-user focus (multi-tenant architecture recommended)</w:t>
      </w:r>
    </w:p>
    <w:p>
      <w:pPr>
        <w:pStyle w:val="ListBullet"/>
      </w:pPr>
      <w:r>
        <w:t>⚠️ Limited sharing capabilities</w:t>
      </w:r>
    </w:p>
    <w:p>
      <w:pPr>
        <w:pStyle w:val="ListBullet"/>
      </w:pPr>
      <w:r>
        <w:t>⚠️ No team collaboration features</w:t>
      </w:r>
    </w:p>
    <w:p>
      <w:pPr>
        <w:pStyle w:val="ListBullet"/>
      </w:pPr>
      <w:r>
        <w:t>*Enterprise Features:**</w:t>
      </w:r>
    </w:p>
    <w:p>
      <w:pPr>
        <w:pStyle w:val="ListBullet"/>
      </w:pPr>
      <w:r>
        <w:t>⚠️ Basic RBAC (enterprise-grade auth recommended)</w:t>
      </w:r>
    </w:p>
    <w:p>
      <w:pPr>
        <w:pStyle w:val="ListBullet"/>
      </w:pPr>
      <w:r>
        <w:t>⚠️ Limited audit logging</w:t>
      </w:r>
    </w:p>
    <w:p>
      <w:pPr>
        <w:pStyle w:val="ListBullet"/>
      </w:pPr>
      <w:r>
        <w:t>⚠️ No compliance features (GDPR, SOC2)</w:t>
      </w:r>
    </w:p>
    <w:p>
      <w:pPr>
        <w:pStyle w:val="Heading2"/>
      </w:pPr>
      <w:r>
        <w:t>12.3 Scalability Limitations</w:t>
      </w:r>
    </w:p>
    <w:p>
      <w:pPr>
        <w:pStyle w:val="ListBullet"/>
      </w:pPr>
      <w:r>
        <w:t>*Performance:**</w:t>
      </w:r>
    </w:p>
    <w:p>
      <w:pPr>
        <w:pStyle w:val="ListBullet"/>
      </w:pPr>
      <w:r>
        <w:t>⚠️ No load balancing</w:t>
      </w:r>
    </w:p>
    <w:p>
      <w:pPr>
        <w:pStyle w:val="ListBullet"/>
      </w:pPr>
      <w:r>
        <w:t>⚠️ Limited horizontal scaling</w:t>
      </w:r>
    </w:p>
    <w:p>
      <w:pPr>
        <w:pStyle w:val="ListBullet"/>
      </w:pPr>
      <w:r>
        <w:t>⚠️ No CDN integration</w:t>
      </w:r>
    </w:p>
    <w:p>
      <w:pPr>
        <w:pStyle w:val="ListBullet"/>
      </w:pPr>
      <w:r>
        <w:t>*Infrastructure:**</w:t>
      </w:r>
    </w:p>
    <w:p>
      <w:pPr>
        <w:pStyle w:val="ListBullet"/>
      </w:pPr>
      <w:r>
        <w:t>⚠️ Single-server deployment (microservices recommended)</w:t>
      </w:r>
    </w:p>
    <w:p>
      <w:pPr>
        <w:pStyle w:val="ListBullet"/>
      </w:pPr>
      <w:r>
        <w:t>⚠️ No auto-scaling</w:t>
      </w:r>
    </w:p>
    <w:p>
      <w:pPr>
        <w:pStyle w:val="ListBullet"/>
      </w:pPr>
      <w:r>
        <w:t>⚠️ Limited monitoring</w:t>
      </w:r>
    </w:p>
    <w:p>
      <w:pPr>
        <w:pStyle w:val="ListBullet"/>
      </w:pPr>
      <w:r>
        <w:t>--</w:t>
      </w:r>
    </w:p>
    <w:p>
      <w:pPr>
        <w:pStyle w:val="Heading1"/>
      </w:pPr>
      <w:r>
        <w:t>13. PHASE 2 IMPLEMENTATION PLAN</w:t>
      </w:r>
    </w:p>
    <w:p>
      <w:pPr>
        <w:pStyle w:val="Heading2"/>
      </w:pPr>
      <w:r>
        <w:t>13.1 High-Priority Enhancements</w:t>
      </w:r>
    </w:p>
    <w:p>
      <w:pPr>
        <w:pStyle w:val="ListBullet"/>
      </w:pPr>
      <w:r>
        <w:t>*🔐 Enterprise Security**</w:t>
      </w:r>
    </w:p>
    <w:p>
      <w:pPr>
        <w:pStyle w:val="ListBullet"/>
      </w:pPr>
      <w:r>
        <w:t>✅ Multi-factor authentication (MFA)</w:t>
      </w:r>
    </w:p>
    <w:p>
      <w:pPr>
        <w:pStyle w:val="ListBullet"/>
      </w:pPr>
      <w:r>
        <w:t>✅ Role-based access control (RBAC)</w:t>
      </w:r>
    </w:p>
    <w:p>
      <w:pPr>
        <w:pStyle w:val="ListBullet"/>
      </w:pPr>
      <w:r>
        <w:t>✅ Advanced audit logging</w:t>
      </w:r>
    </w:p>
    <w:p>
      <w:pPr>
        <w:pStyle w:val="ListBullet"/>
      </w:pPr>
      <w:r>
        <w:t>✅ Compliance features (GDPR, SOC2, HIPAA)</w:t>
      </w:r>
    </w:p>
    <w:p>
      <w:pPr>
        <w:pStyle w:val="ListBullet"/>
      </w:pPr>
      <w:r>
        <w:t>✅ API key management system</w:t>
      </w:r>
    </w:p>
    <w:p>
      <w:pPr>
        <w:pStyle w:val="ListBullet"/>
      </w:pPr>
      <w:r>
        <w:t>✅ Advanced threat detection</w:t>
      </w:r>
    </w:p>
    <w:p>
      <w:pPr>
        <w:pStyle w:val="ListBullet"/>
      </w:pPr>
      <w:r>
        <w:t>*⚡ Performance &amp; Scalability**</w:t>
      </w:r>
    </w:p>
    <w:p>
      <w:pPr>
        <w:pStyle w:val="ListBullet"/>
      </w:pPr>
      <w:r>
        <w:t>✅ PostgreSQL migration</w:t>
      </w:r>
    </w:p>
    <w:p>
      <w:pPr>
        <w:pStyle w:val="ListBullet"/>
      </w:pPr>
      <w:r>
        <w:t>✅ Redis caching layer</w:t>
      </w:r>
    </w:p>
    <w:p>
      <w:pPr>
        <w:pStyle w:val="ListBullet"/>
      </w:pPr>
      <w:r>
        <w:t>✅ Microservices architecture</w:t>
      </w:r>
    </w:p>
    <w:p>
      <w:pPr>
        <w:pStyle w:val="ListBullet"/>
      </w:pPr>
      <w:r>
        <w:t>✅ Load balancing setup</w:t>
      </w:r>
    </w:p>
    <w:p>
      <w:pPr>
        <w:pStyle w:val="ListBullet"/>
      </w:pPr>
      <w:r>
        <w:t>✅ CDN integration</w:t>
      </w:r>
    </w:p>
    <w:p>
      <w:pPr>
        <w:pStyle w:val="ListBullet"/>
      </w:pPr>
      <w:r>
        <w:t>✅ Database sharding strategy</w:t>
      </w:r>
    </w:p>
    <w:p>
      <w:pPr>
        <w:pStyle w:val="ListBullet"/>
      </w:pPr>
      <w:r>
        <w:t>*🤖 Advanced Analytics**</w:t>
      </w:r>
    </w:p>
    <w:p>
      <w:pPr>
        <w:pStyle w:val="ListBullet"/>
      </w:pPr>
      <w:r>
        <w:t>✅ Machine learning integration</w:t>
      </w:r>
    </w:p>
    <w:p>
      <w:pPr>
        <w:pStyle w:val="ListBullet"/>
      </w:pPr>
      <w:r>
        <w:t>✅ Predictive analytics models</w:t>
      </w:r>
    </w:p>
    <w:p>
      <w:pPr>
        <w:pStyle w:val="ListBullet"/>
      </w:pPr>
      <w:r>
        <w:t>✅ Natural language processing</w:t>
      </w:r>
    </w:p>
    <w:p>
      <w:pPr>
        <w:pStyle w:val="ListBullet"/>
      </w:pPr>
      <w:r>
        <w:t>✅ Sentiment analysis engine</w:t>
      </w:r>
    </w:p>
    <w:p>
      <w:pPr>
        <w:pStyle w:val="ListBullet"/>
      </w:pPr>
      <w:r>
        <w:t>✅ Anomaly detection</w:t>
      </w:r>
    </w:p>
    <w:p>
      <w:pPr>
        <w:pStyle w:val="ListBullet"/>
      </w:pPr>
      <w:r>
        <w:t>✅ Automated insights generation</w:t>
      </w:r>
    </w:p>
    <w:p>
      <w:pPr>
        <w:pStyle w:val="Heading2"/>
      </w:pPr>
      <w:r>
        <w:t>13.2 Feature Enhancements</w:t>
      </w:r>
    </w:p>
    <w:p>
      <w:pPr>
        <w:pStyle w:val="ListBullet"/>
      </w:pPr>
      <w:r>
        <w:t>*📊 Advanced Reporting**</w:t>
      </w:r>
    </w:p>
    <w:p>
      <w:pPr>
        <w:pStyle w:val="ListBullet"/>
      </w:pPr>
      <w:r>
        <w:t>✅ Interactive report builder</w:t>
      </w:r>
    </w:p>
    <w:p>
      <w:pPr>
        <w:pStyle w:val="ListBullet"/>
      </w:pPr>
      <w:r>
        <w:t>✅ Real-time collaboration on reports</w:t>
      </w:r>
    </w:p>
    <w:p>
      <w:pPr>
        <w:pStyle w:val="ListBullet"/>
      </w:pPr>
      <w:r>
        <w:t>✅ Advanced PDF generation with charts</w:t>
      </w:r>
    </w:p>
    <w:p>
      <w:pPr>
        <w:pStyle w:val="ListBullet"/>
      </w:pPr>
      <w:r>
        <w:t>✅ Automated report scheduling</w:t>
      </w:r>
    </w:p>
    <w:p>
      <w:pPr>
        <w:pStyle w:val="ListBullet"/>
      </w:pPr>
      <w:r>
        <w:t>✅ Multi-format export options</w:t>
      </w:r>
    </w:p>
    <w:p>
      <w:pPr>
        <w:pStyle w:val="ListBullet"/>
      </w:pPr>
      <w:r>
        <w:t>✅ Report sharing and permissions</w:t>
      </w:r>
    </w:p>
    <w:p>
      <w:pPr>
        <w:pStyle w:val="ListBullet"/>
      </w:pPr>
      <w:r>
        <w:t>*🔄 True Real-time Features**</w:t>
      </w:r>
    </w:p>
    <w:p>
      <w:pPr>
        <w:pStyle w:val="ListBullet"/>
      </w:pPr>
      <w:r>
        <w:t>✅ WebSocket implementation</w:t>
      </w:r>
    </w:p>
    <w:p>
      <w:pPr>
        <w:pStyle w:val="ListBullet"/>
      </w:pPr>
      <w:r>
        <w:t>✅ Live notifications</w:t>
      </w:r>
    </w:p>
    <w:p>
      <w:pPr>
        <w:pStyle w:val="ListBullet"/>
      </w:pPr>
      <w:r>
        <w:t>✅ Real-time collaboration</w:t>
      </w:r>
    </w:p>
    <w:p>
      <w:pPr>
        <w:pStyle w:val="ListBullet"/>
      </w:pPr>
      <w:r>
        <w:t>✅ Live dashboard updates</w:t>
      </w:r>
    </w:p>
    <w:p>
      <w:pPr>
        <w:pStyle w:val="ListBullet"/>
      </w:pPr>
      <w:r>
        <w:t>✅ Event-driven architecture</w:t>
      </w:r>
    </w:p>
    <w:p>
      <w:pPr>
        <w:pStyle w:val="ListBullet"/>
      </w:pPr>
      <w:r>
        <w:t>✅ Pub/Sub messaging system</w:t>
      </w:r>
    </w:p>
    <w:p>
      <w:pPr>
        <w:pStyle w:val="ListBullet"/>
      </w:pPr>
      <w:r>
        <w:t>*🤝 Collaboration Features**</w:t>
      </w:r>
    </w:p>
    <w:p>
      <w:pPr>
        <w:pStyle w:val="ListBullet"/>
      </w:pPr>
      <w:r>
        <w:t>✅ Team workspaces</w:t>
      </w:r>
    </w:p>
    <w:p>
      <w:pPr>
        <w:pStyle w:val="ListBullet"/>
      </w:pPr>
      <w:r>
        <w:t>✅ Role-based sharing</w:t>
      </w:r>
    </w:p>
    <w:p>
      <w:pPr>
        <w:pStyle w:val="ListBullet"/>
      </w:pPr>
      <w:r>
        <w:t>✅ Comment and annotation system</w:t>
      </w:r>
    </w:p>
    <w:p>
      <w:pPr>
        <w:pStyle w:val="ListBullet"/>
      </w:pPr>
      <w:r>
        <w:t>✅ Version control for data</w:t>
      </w:r>
    </w:p>
    <w:p>
      <w:pPr>
        <w:pStyle w:val="ListBullet"/>
      </w:pPr>
      <w:r>
        <w:t>✅ Activity feeds</w:t>
      </w:r>
    </w:p>
    <w:p>
      <w:pPr>
        <w:pStyle w:val="ListBullet"/>
      </w:pPr>
      <w:r>
        <w:t>✅ Approval workflows</w:t>
      </w:r>
    </w:p>
    <w:p>
      <w:pPr>
        <w:pStyle w:val="Heading2"/>
      </w:pPr>
      <w:r>
        <w:t>13.3 Enterprise Features</w:t>
      </w:r>
    </w:p>
    <w:p>
      <w:pPr>
        <w:pStyle w:val="ListBullet"/>
      </w:pPr>
      <w:r>
        <w:t>*🏢 Multi-Tenant Architecture**</w:t>
      </w:r>
    </w:p>
    <w:p>
      <w:pPr>
        <w:pStyle w:val="ListBullet"/>
      </w:pPr>
      <w:r>
        <w:t>✅ Tenant isolation</w:t>
      </w:r>
    </w:p>
    <w:p>
      <w:pPr>
        <w:pStyle w:val="ListBullet"/>
      </w:pPr>
      <w:r>
        <w:t>✅ Custom branding</w:t>
      </w:r>
    </w:p>
    <w:p>
      <w:pPr>
        <w:pStyle w:val="ListBullet"/>
      </w:pPr>
      <w:r>
        <w:t>✅ Tenant-specific configurations</w:t>
      </w:r>
    </w:p>
    <w:p>
      <w:pPr>
        <w:pStyle w:val="ListBullet"/>
      </w:pPr>
      <w:r>
        <w:t>✅ Resource allocation</w:t>
      </w:r>
    </w:p>
    <w:p>
      <w:pPr>
        <w:pStyle w:val="ListBullet"/>
      </w:pPr>
      <w:r>
        <w:t>✅ Billing management</w:t>
      </w:r>
    </w:p>
    <w:p>
      <w:pPr>
        <w:pStyle w:val="ListBullet"/>
      </w:pPr>
      <w:r>
        <w:t>✅ SLA monitoring</w:t>
      </w:r>
    </w:p>
    <w:p>
      <w:pPr>
        <w:pStyle w:val="ListBullet"/>
      </w:pPr>
      <w:r>
        <w:t>*📱 Advanced Mobile Experience**</w:t>
      </w:r>
    </w:p>
    <w:p>
      <w:pPr>
        <w:pStyle w:val="ListBullet"/>
      </w:pPr>
      <w:r>
        <w:t>✅ Native mobile apps (iOS/Android)</w:t>
      </w:r>
    </w:p>
    <w:p>
      <w:pPr>
        <w:pStyle w:val="ListBullet"/>
      </w:pPr>
      <w:r>
        <w:t>✅ Offline-first architecture</w:t>
      </w:r>
    </w:p>
    <w:p>
      <w:pPr>
        <w:pStyle w:val="ListBullet"/>
      </w:pPr>
      <w:r>
        <w:t>✅ Push notifications</w:t>
      </w:r>
    </w:p>
    <w:p>
      <w:pPr>
        <w:pStyle w:val="ListBullet"/>
      </w:pPr>
      <w:r>
        <w:t>✅ Biometric authentication</w:t>
      </w:r>
    </w:p>
    <w:p>
      <w:pPr>
        <w:pStyle w:val="ListBullet"/>
      </w:pPr>
      <w:r>
        <w:t>✅ Location-based features</w:t>
      </w:r>
    </w:p>
    <w:p>
      <w:pPr>
        <w:pStyle w:val="ListBullet"/>
      </w:pPr>
      <w:r>
        <w:t>✅ Background sync</w:t>
      </w:r>
    </w:p>
    <w:p>
      <w:pPr>
        <w:pStyle w:val="ListBullet"/>
      </w:pPr>
      <w:r>
        <w:t>*🔌 Extended Integrations**</w:t>
      </w:r>
    </w:p>
    <w:p>
      <w:pPr>
        <w:pStyle w:val="ListBullet"/>
      </w:pPr>
      <w:r>
        <w:t>✅ CRM integration (Salesforce, HubSpot)</w:t>
      </w:r>
    </w:p>
    <w:p>
      <w:pPr>
        <w:pStyle w:val="ListBullet"/>
      </w:pPr>
      <w:r>
        <w:t>✅ Marketing automation (Marketo, Pardot)</w:t>
      </w:r>
    </w:p>
    <w:p>
      <w:pPr>
        <w:pStyle w:val="ListBullet"/>
      </w:pPr>
      <w:r>
        <w:t>✅ Business intelligence (Tableau, PowerBI)</w:t>
      </w:r>
    </w:p>
    <w:p>
      <w:pPr>
        <w:pStyle w:val="ListBullet"/>
      </w:pPr>
      <w:r>
        <w:t>✅ Communication tools (Slack, Teams)</w:t>
      </w:r>
    </w:p>
    <w:p>
      <w:pPr>
        <w:pStyle w:val="ListBullet"/>
      </w:pPr>
      <w:r>
        <w:t>✅ Custom API webhooks</w:t>
      </w:r>
    </w:p>
    <w:p>
      <w:pPr>
        <w:pStyle w:val="ListBullet"/>
      </w:pPr>
      <w:r>
        <w:t>✅ Third-party data providers</w:t>
      </w:r>
    </w:p>
    <w:p>
      <w:pPr>
        <w:pStyle w:val="Heading2"/>
      </w:pPr>
      <w:r>
        <w:t>13.4 Advanced Intelligence Features</w:t>
      </w:r>
    </w:p>
    <w:p>
      <w:pPr>
        <w:pStyle w:val="ListBullet"/>
      </w:pPr>
      <w:r>
        <w:t>*🧠 AI-Powered Insights**</w:t>
      </w:r>
    </w:p>
    <w:p>
      <w:pPr>
        <w:pStyle w:val="ListBullet"/>
      </w:pPr>
      <w:r>
        <w:t>✅ Competitive intelligence automation</w:t>
      </w:r>
    </w:p>
    <w:p>
      <w:pPr>
        <w:pStyle w:val="ListBullet"/>
      </w:pPr>
      <w:r>
        <w:t>✅ Market opportunity prediction</w:t>
      </w:r>
    </w:p>
    <w:p>
      <w:pPr>
        <w:pStyle w:val="ListBullet"/>
      </w:pPr>
      <w:r>
        <w:t>✅ Risk assessment models</w:t>
      </w:r>
    </w:p>
    <w:p>
      <w:pPr>
        <w:pStyle w:val="ListBullet"/>
      </w:pPr>
      <w:r>
        <w:t>✅ Strategic recommendations</w:t>
      </w:r>
    </w:p>
    <w:p>
      <w:pPr>
        <w:pStyle w:val="ListBullet"/>
      </w:pPr>
      <w:r>
        <w:t>✅ Competitive gap analysis</w:t>
      </w:r>
    </w:p>
    <w:p>
      <w:pPr>
        <w:pStyle w:val="ListBullet"/>
      </w:pPr>
      <w:r>
        <w:t>✅ Market scenario modeling</w:t>
      </w:r>
    </w:p>
    <w:p>
      <w:pPr>
        <w:pStyle w:val="ListBullet"/>
      </w:pPr>
      <w:r>
        <w:t>*🌐 Enhanced Data Collection**</w:t>
      </w:r>
    </w:p>
    <w:p>
      <w:pPr>
        <w:pStyle w:val="ListBullet"/>
      </w:pPr>
      <w:r>
        <w:t>✅ Commercial scraping services integration</w:t>
      </w:r>
    </w:p>
    <w:p>
      <w:pPr>
        <w:pStyle w:val="ListBullet"/>
      </w:pPr>
      <w:r>
        <w:t>✅ Social media monitoring</w:t>
      </w:r>
    </w:p>
    <w:p>
      <w:pPr>
        <w:pStyle w:val="ListBullet"/>
      </w:pPr>
      <w:r>
        <w:t>✅ News aggregation</w:t>
      </w:r>
    </w:p>
    <w:p>
      <w:pPr>
        <w:pStyle w:val="ListBullet"/>
      </w:pPr>
      <w:r>
        <w:t>✅ Patent and trademark monitoring</w:t>
      </w:r>
    </w:p>
    <w:p>
      <w:pPr>
        <w:pStyle w:val="ListBullet"/>
      </w:pPr>
      <w:r>
        <w:t>✅ Job posting analysis</w:t>
      </w:r>
    </w:p>
    <w:p>
      <w:pPr>
        <w:pStyle w:val="ListBullet"/>
      </w:pPr>
      <w:r>
        <w:t>✅ Financial data integration</w:t>
      </w:r>
    </w:p>
    <w:p>
      <w:pPr>
        <w:pStyle w:val="ListBullet"/>
      </w:pPr>
      <w:r>
        <w:t>*📈 Advanced Analytics**</w:t>
      </w:r>
    </w:p>
    <w:p>
      <w:pPr>
        <w:pStyle w:val="ListBullet"/>
      </w:pPr>
      <w:r>
        <w:t>✅ Market forecasting models</w:t>
      </w:r>
    </w:p>
    <w:p>
      <w:pPr>
        <w:pStyle w:val="ListBullet"/>
      </w:pPr>
      <w:r>
        <w:t>✅ Competitive positioning analysis</w:t>
      </w:r>
    </w:p>
    <w:p>
      <w:pPr>
        <w:pStyle w:val="ListBullet"/>
      </w:pPr>
      <w:r>
        <w:t>✅ Customer behavior prediction</w:t>
      </w:r>
    </w:p>
    <w:p>
      <w:pPr>
        <w:pStyle w:val="ListBullet"/>
      </w:pPr>
      <w:r>
        <w:t>✅ Pricing optimization</w:t>
      </w:r>
    </w:p>
    <w:p>
      <w:pPr>
        <w:pStyle w:val="ListBullet"/>
      </w:pPr>
      <w:r>
        <w:t>✅ Market share projection</w:t>
      </w:r>
    </w:p>
    <w:p>
      <w:pPr>
        <w:pStyle w:val="ListBullet"/>
      </w:pPr>
      <w:r>
        <w:t>✅ Trend prediction</w:t>
      </w:r>
    </w:p>
    <w:p>
      <w:pPr>
        <w:pStyle w:val="Heading2"/>
      </w:pPr>
      <w:r>
        <w:t>13.5 Implementation Roadmap</w:t>
      </w:r>
    </w:p>
    <w:p>
      <w:pPr>
        <w:pStyle w:val="ListBullet"/>
      </w:pPr>
      <w:r>
        <w:t>*Phase 2.1 - Foundation (Months 1-2)**</w:t>
      </w:r>
    </w:p>
    <w:p>
      <w:r>
        <w:t>Week 1-2: PostgreSQL Migration</w:t>
      </w:r>
    </w:p>
    <w:p>
      <w:pPr>
        <w:pStyle w:val="ListBullet"/>
      </w:pPr>
      <w:r>
        <w:t>Database schema migration</w:t>
      </w:r>
    </w:p>
    <w:p>
      <w:pPr>
        <w:pStyle w:val="ListBullet"/>
      </w:pPr>
      <w:r>
        <w:t>Data migration scripts</w:t>
      </w:r>
    </w:p>
    <w:p>
      <w:pPr>
        <w:pStyle w:val="ListBullet"/>
      </w:pPr>
      <w:r>
        <w:t>Connection pool optimization</w:t>
      </w:r>
    </w:p>
    <w:p>
      <w:pPr>
        <w:pStyle w:val="ListBullet"/>
      </w:pPr>
      <w:r>
        <w:t>Backup and recovery setup</w:t>
      </w:r>
    </w:p>
    <w:p>
      <w:r>
        <w:t>Week 3-4: Microservices Architecture</w:t>
      </w:r>
    </w:p>
    <w:p>
      <w:pPr>
        <w:pStyle w:val="ListBullet"/>
      </w:pPr>
      <w:r>
        <w:t>Service decomposition</w:t>
      </w:r>
    </w:p>
    <w:p>
      <w:pPr>
        <w:pStyle w:val="ListBullet"/>
      </w:pPr>
      <w:r>
        <w:t>API gateway implementation</w:t>
      </w:r>
    </w:p>
    <w:p>
      <w:pPr>
        <w:pStyle w:val="ListBullet"/>
      </w:pPr>
      <w:r>
        <w:t>Service discovery</w:t>
      </w:r>
    </w:p>
    <w:p>
      <w:pPr>
        <w:pStyle w:val="ListBullet"/>
      </w:pPr>
      <w:r>
        <w:t>Inter-service communication</w:t>
      </w:r>
    </w:p>
    <w:p>
      <w:r>
        <w:t>Week 5-6: Advanced Security</w:t>
      </w:r>
    </w:p>
    <w:p>
      <w:pPr>
        <w:pStyle w:val="ListBullet"/>
      </w:pPr>
      <w:r>
        <w:t>RBAC implementation</w:t>
      </w:r>
    </w:p>
    <w:p>
      <w:pPr>
        <w:pStyle w:val="ListBullet"/>
      </w:pPr>
      <w:r>
        <w:t>MFA integration</w:t>
      </w:r>
    </w:p>
    <w:p>
      <w:pPr>
        <w:pStyle w:val="ListBullet"/>
      </w:pPr>
      <w:r>
        <w:t>Audit logging system</w:t>
      </w:r>
    </w:p>
    <w:p>
      <w:pPr>
        <w:pStyle w:val="ListBullet"/>
      </w:pPr>
      <w:r>
        <w:t>Compliance features</w:t>
      </w:r>
    </w:p>
    <w:p>
      <w:pPr>
        <w:pStyle w:val="ListBullet"/>
      </w:pPr>
      <w:r>
        <w:t>*Phase 2.2 - Intelligence Features (Months 3-4)**</w:t>
      </w:r>
    </w:p>
    <w:p>
      <w:r>
        <w:t>Week 7-8: ML Integration</w:t>
      </w:r>
    </w:p>
    <w:p>
      <w:pPr>
        <w:pStyle w:val="ListBullet"/>
      </w:pPr>
      <w:r>
        <w:t>Model training pipeline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Model deployment</w:t>
      </w:r>
    </w:p>
    <w:p>
      <w:pPr>
        <w:pStyle w:val="ListBullet"/>
      </w:pPr>
      <w:r>
        <w:t>Prediction API</w:t>
      </w:r>
    </w:p>
    <w:p>
      <w:r>
        <w:t>Week 9-10: Advanced Analytics</w:t>
      </w:r>
    </w:p>
    <w:p>
      <w:pPr>
        <w:pStyle w:val="ListBullet"/>
      </w:pPr>
      <w:r>
        <w:t>Predictive models</w:t>
      </w:r>
    </w:p>
    <w:p>
      <w:pPr>
        <w:pStyle w:val="ListBullet"/>
      </w:pPr>
      <w:r>
        <w:t>Sentiment analysis</w:t>
      </w:r>
    </w:p>
    <w:p>
      <w:pPr>
        <w:pStyle w:val="ListBullet"/>
      </w:pPr>
      <w:r>
        <w:t>Anomaly detection</w:t>
      </w:r>
    </w:p>
    <w:p>
      <w:pPr>
        <w:pStyle w:val="ListBullet"/>
      </w:pPr>
      <w:r>
        <w:t>Automated insights</w:t>
      </w:r>
    </w:p>
    <w:p>
      <w:r>
        <w:t>Week 11-12: Enhanced Data Collection</w:t>
      </w:r>
    </w:p>
    <w:p>
      <w:pPr>
        <w:pStyle w:val="ListBullet"/>
      </w:pPr>
      <w:r>
        <w:t>Commercial scraping integration</w:t>
      </w:r>
    </w:p>
    <w:p>
      <w:pPr>
        <w:pStyle w:val="ListBullet"/>
      </w:pPr>
      <w:r>
        <w:t>Social media monitoring</w:t>
      </w:r>
    </w:p>
    <w:p>
      <w:pPr>
        <w:pStyle w:val="ListBullet"/>
      </w:pPr>
      <w:r>
        <w:t>News aggregation</w:t>
      </w:r>
    </w:p>
    <w:p>
      <w:pPr>
        <w:pStyle w:val="ListBullet"/>
      </w:pPr>
      <w:r>
        <w:t>API integrations</w:t>
      </w:r>
    </w:p>
    <w:p>
      <w:pPr>
        <w:pStyle w:val="ListBullet"/>
      </w:pPr>
      <w:r>
        <w:t>*Phase 2.3 - Enterprise Features (Months 5-6)**</w:t>
      </w:r>
    </w:p>
    <w:p>
      <w:r>
        <w:t>Week 13-14: Multi-tenant Architecture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Custom branding</w:t>
      </w:r>
    </w:p>
    <w:p>
      <w:pPr>
        <w:pStyle w:val="ListBullet"/>
      </w:pPr>
      <w:r>
        <w:t>Resource allocation</w:t>
      </w:r>
    </w:p>
    <w:p>
      <w:pPr>
        <w:pStyle w:val="ListBullet"/>
      </w:pPr>
      <w:r>
        <w:t>Billing system</w:t>
      </w:r>
    </w:p>
    <w:p>
      <w:r>
        <w:t>Week 15-16: Collaboration Features</w:t>
      </w:r>
    </w:p>
    <w:p>
      <w:pPr>
        <w:pStyle w:val="ListBullet"/>
      </w:pPr>
      <w:r>
        <w:t>Team workspaces</w:t>
      </w:r>
    </w:p>
    <w:p>
      <w:pPr>
        <w:pStyle w:val="ListBullet"/>
      </w:pPr>
      <w:r>
        <w:t>Sharing system</w:t>
      </w:r>
    </w:p>
    <w:p>
      <w:pPr>
        <w:pStyle w:val="ListBullet"/>
      </w:pPr>
      <w:r>
        <w:t>Comments and annotations</w:t>
      </w:r>
    </w:p>
    <w:p>
      <w:pPr>
        <w:pStyle w:val="ListBullet"/>
      </w:pPr>
      <w:r>
        <w:t>Approval workflows</w:t>
      </w:r>
    </w:p>
    <w:p>
      <w:r>
        <w:t>Week 17-18: Advanced Reporting</w:t>
      </w:r>
    </w:p>
    <w:p>
      <w:pPr>
        <w:pStyle w:val="ListBullet"/>
      </w:pPr>
      <w:r>
        <w:t>Report builder</w:t>
      </w:r>
    </w:p>
    <w:p>
      <w:pPr>
        <w:pStyle w:val="ListBullet"/>
      </w:pPr>
      <w:r>
        <w:t>Real-time collaboration</w:t>
      </w:r>
    </w:p>
    <w:p>
      <w:pPr>
        <w:pStyle w:val="ListBullet"/>
      </w:pPr>
      <w:r>
        <w:t>Automated delivery</w:t>
      </w:r>
    </w:p>
    <w:p>
      <w:pPr>
        <w:pStyle w:val="ListBullet"/>
      </w:pPr>
      <w:r>
        <w:t>Advanced templates</w:t>
      </w:r>
    </w:p>
    <w:p>
      <w:pPr>
        <w:pStyle w:val="ListBullet"/>
      </w:pPr>
      <w:r>
        <w:t>*Phase 2.4 - Mobile &amp; Integration (Months 7-8)**</w:t>
      </w:r>
    </w:p>
    <w:p>
      <w:r>
        <w:t>Week 19-20: Mobile Apps</w:t>
      </w:r>
    </w:p>
    <w:p>
      <w:pPr>
        <w:pStyle w:val="ListBullet"/>
      </w:pPr>
      <w:r>
        <w:t>iOS app development</w:t>
      </w:r>
    </w:p>
    <w:p>
      <w:pPr>
        <w:pStyle w:val="ListBullet"/>
      </w:pPr>
      <w:r>
        <w:t>Android app development</w:t>
      </w:r>
    </w:p>
    <w:p>
      <w:pPr>
        <w:pStyle w:val="ListBullet"/>
      </w:pPr>
      <w:r>
        <w:t>Offline architecture</w:t>
      </w:r>
    </w:p>
    <w:p>
      <w:pPr>
        <w:pStyle w:val="ListBullet"/>
      </w:pPr>
      <w:r>
        <w:t>Push notifications</w:t>
      </w:r>
    </w:p>
    <w:p>
      <w:r>
        <w:t>Week 21-22: Third-party Integrations</w:t>
      </w:r>
    </w:p>
    <w:p>
      <w:pPr>
        <w:pStyle w:val="ListBullet"/>
      </w:pPr>
      <w:r>
        <w:t>CRM integration</w:t>
      </w:r>
    </w:p>
    <w:p>
      <w:pPr>
        <w:pStyle w:val="ListBullet"/>
      </w:pPr>
      <w:r>
        <w:t>Marketing tools</w:t>
      </w:r>
    </w:p>
    <w:p>
      <w:pPr>
        <w:pStyle w:val="ListBullet"/>
      </w:pPr>
      <w:r>
        <w:t>BI platforms</w:t>
      </w:r>
    </w:p>
    <w:p>
      <w:pPr>
        <w:pStyle w:val="ListBullet"/>
      </w:pPr>
      <w:r>
        <w:t>Communication tools</w:t>
      </w:r>
    </w:p>
    <w:p>
      <w:r>
        <w:t>Week 23-24: Performance &amp; Scaling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Caching optimization</w:t>
      </w:r>
    </w:p>
    <w:p>
      <w:pPr>
        <w:pStyle w:val="ListBullet"/>
      </w:pPr>
      <w:r>
        <w:t>Database sharding</w:t>
      </w:r>
    </w:p>
    <w:p>
      <w:pPr>
        <w:pStyle w:val="ListBullet"/>
      </w:pPr>
      <w:r>
        <w:t>CDN integration</w:t>
      </w:r>
    </w:p>
    <w:p>
      <w:pPr>
        <w:pStyle w:val="Heading2"/>
      </w:pPr>
      <w:r>
        <w:t>13.6 Technology Recommendations</w:t>
      </w:r>
    </w:p>
    <w:p>
      <w:pPr>
        <w:pStyle w:val="ListBullet"/>
      </w:pPr>
      <w:r>
        <w:t>*Database:**</w:t>
      </w:r>
    </w:p>
    <w:p>
      <w:pPr>
        <w:pStyle w:val="ListBullet"/>
      </w:pPr>
      <w:r>
        <w:t>**Primary**: PostgreSQL 14+ for production</w:t>
      </w:r>
    </w:p>
    <w:p>
      <w:pPr>
        <w:pStyle w:val="ListBullet"/>
      </w:pPr>
      <w:r>
        <w:t>**Cache**: Redis 7+ for caching and session storage</w:t>
      </w:r>
    </w:p>
    <w:p>
      <w:pPr>
        <w:pStyle w:val="ListBullet"/>
      </w:pPr>
      <w:r>
        <w:t>**Search**: Elasticsearch 8+ for full-text search</w:t>
      </w:r>
    </w:p>
    <w:p>
      <w:pPr>
        <w:pStyle w:val="ListBullet"/>
      </w:pPr>
      <w:r>
        <w:t>**Analytics**: TimescaleDB for time-series data</w:t>
      </w:r>
    </w:p>
    <w:p>
      <w:pPr>
        <w:pStyle w:val="ListBullet"/>
      </w:pPr>
      <w:r>
        <w:t>*Message Queue:**</w:t>
      </w:r>
    </w:p>
    <w:p>
      <w:pPr>
        <w:pStyle w:val="ListBullet"/>
      </w:pPr>
      <w:r>
        <w:t>**Primary**: RabbitMQ or Apache Kafka for event streaming</w:t>
      </w:r>
    </w:p>
    <w:p>
      <w:pPr>
        <w:pStyle w:val="ListBullet"/>
      </w:pPr>
      <w:r>
        <w:t>**Backup**: Redis Streams for lightweight messaging</w:t>
      </w:r>
    </w:p>
    <w:p>
      <w:pPr>
        <w:pStyle w:val="ListBullet"/>
      </w:pPr>
      <w:r>
        <w:t>*Storage:**</w:t>
      </w:r>
    </w:p>
    <w:p>
      <w:pPr>
        <w:pStyle w:val="ListBullet"/>
      </w:pPr>
      <w:r>
        <w:t>**Files**: AWS S3 or Google Cloud Storage</w:t>
      </w:r>
    </w:p>
    <w:p>
      <w:pPr>
        <w:pStyle w:val="ListBullet"/>
      </w:pPr>
      <w:r>
        <w:t>**Backups**: Automated backup systems</w:t>
      </w:r>
    </w:p>
    <w:p>
      <w:pPr>
        <w:pStyle w:val="ListBullet"/>
      </w:pPr>
      <w:r>
        <w:t>**CDN**: CloudFront or Cloudflare CDN</w:t>
      </w:r>
    </w:p>
    <w:p>
      <w:pPr>
        <w:pStyle w:val="ListBullet"/>
      </w:pPr>
      <w:r>
        <w:t>*ML/AI:**</w:t>
      </w:r>
    </w:p>
    <w:p>
      <w:pPr>
        <w:pStyle w:val="ListBullet"/>
      </w:pPr>
      <w:r>
        <w:t>**Framework**: TensorFlow or PyTorch</w:t>
      </w:r>
    </w:p>
    <w:p>
      <w:pPr>
        <w:pStyle w:val="ListBullet"/>
      </w:pPr>
      <w:r>
        <w:t>**Deployment**: MLflow for model management</w:t>
      </w:r>
    </w:p>
    <w:p>
      <w:pPr>
        <w:pStyle w:val="ListBullet"/>
      </w:pPr>
      <w:r>
        <w:t>**Serving**: TensorFlow Serving or ONNX Runtime</w:t>
      </w:r>
    </w:p>
    <w:p>
      <w:pPr>
        <w:pStyle w:val="ListBullet"/>
      </w:pPr>
      <w:r>
        <w:t>*Monitoring:**</w:t>
      </w:r>
    </w:p>
    <w:p>
      <w:pPr>
        <w:pStyle w:val="ListBullet"/>
      </w:pPr>
      <w:r>
        <w:t>**Metrics**: Prometheus + Grafana</w:t>
      </w:r>
    </w:p>
    <w:p>
      <w:pPr>
        <w:pStyle w:val="ListBullet"/>
      </w:pPr>
      <w:r>
        <w:t>**Logging**: ELK Stack (Elasticsearch, Logstash, Kibana)</w:t>
      </w:r>
    </w:p>
    <w:p>
      <w:pPr>
        <w:pStyle w:val="ListBullet"/>
      </w:pPr>
      <w:r>
        <w:t>**Tracing**: Jaeger or Zipkin for distributed tracing</w:t>
      </w:r>
    </w:p>
    <w:p>
      <w:pPr>
        <w:pStyle w:val="ListBullet"/>
      </w:pPr>
      <w:r>
        <w:t>--</w:t>
      </w:r>
    </w:p>
    <w:p>
      <w:pPr>
        <w:pStyle w:val="Heading1"/>
      </w:pPr>
      <w:r>
        <w:t>14. DEPLOYMENT GUIDE</w:t>
      </w:r>
    </w:p>
    <w:p>
      <w:pPr>
        <w:pStyle w:val="Heading2"/>
      </w:pPr>
      <w:r>
        <w:t>14.1 Environment Setup</w:t>
      </w:r>
    </w:p>
    <w:p>
      <w:pPr>
        <w:pStyle w:val="ListBullet"/>
      </w:pPr>
      <w:r>
        <w:t>*Development Environment:**</w:t>
      </w:r>
    </w:p>
    <w:p>
      <w:pPr>
        <w:pStyle w:val="Title"/>
      </w:pPr>
      <w:r>
        <w:t>Backend setup</w:t>
      </w:r>
    </w:p>
    <w:p>
      <w:r>
        <w:t>cd backend</w:t>
      </w:r>
    </w:p>
    <w:p>
      <w:r>
        <w:t>python -m venv venv</w:t>
      </w:r>
    </w:p>
    <w:p>
      <w:r>
        <w:t>source venv/bin/activate  # Windows: venv\Scripts\activate</w:t>
      </w:r>
    </w:p>
    <w:p>
      <w:r>
        <w:t>pip install -r requirements.txt</w:t>
      </w:r>
    </w:p>
    <w:p>
      <w:pPr>
        <w:pStyle w:val="Title"/>
      </w:pPr>
      <w:r>
        <w:t>Frontend setup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pPr>
        <w:pStyle w:val="Title"/>
      </w:pPr>
      <w:r>
        <w:t>Database initialization</w:t>
      </w:r>
    </w:p>
    <w:p>
      <w:r>
        <w:t>cd backend</w:t>
      </w:r>
    </w:p>
    <w:p>
      <w:r>
        <w:t>python init_db.py</w:t>
      </w:r>
    </w:p>
    <w:p>
      <w:pPr>
        <w:pStyle w:val="ListBullet"/>
      </w:pPr>
      <w:r>
        <w:t>*Production Environment:**</w:t>
      </w:r>
    </w:p>
    <w:p>
      <w:pPr>
        <w:pStyle w:val="Title"/>
      </w:pPr>
      <w:r>
        <w:t>Environment variables</w:t>
      </w:r>
    </w:p>
    <w:p>
      <w:r>
        <w:t>export DATABASE_URL="postgresql://user:password@host:port/dbname"</w:t>
      </w:r>
    </w:p>
    <w:p>
      <w:r>
        <w:t>export SECRET_KEY="your-production-secret-key"</w:t>
      </w:r>
    </w:p>
    <w:p>
      <w:r>
        <w:t>export DEBUG=False</w:t>
      </w:r>
    </w:p>
    <w:p>
      <w:r>
        <w:t>export ENVIRONMENT="production"</w:t>
      </w:r>
    </w:p>
    <w:p>
      <w:pPr>
        <w:pStyle w:val="Heading2"/>
      </w:pPr>
      <w:r>
        <w:t>14.2 Docker Deployment</w:t>
      </w:r>
    </w:p>
    <w:p>
      <w:pPr>
        <w:pStyle w:val="ListBullet"/>
      </w:pPr>
      <w:r>
        <w:t>*Docker Compose Setup:**</w:t>
      </w:r>
    </w:p>
    <w:p>
      <w:r>
        <w:t>version: '3.8'</w:t>
      </w:r>
    </w:p>
    <w:p>
      <w:r>
        <w:t>services:</w:t>
      </w:r>
    </w:p>
    <w:p>
      <w:r>
        <w:t>backend:</w:t>
      </w:r>
    </w:p>
    <w:p>
      <w:r>
        <w:t>build: ./backend</w:t>
      </w:r>
    </w:p>
    <w:p>
      <w:r>
        <w:t>ports:</w:t>
      </w:r>
    </w:p>
    <w:p>
      <w:pPr>
        <w:pStyle w:val="ListBullet"/>
      </w:pPr>
      <w:r>
        <w:t>"8000:8000"</w:t>
      </w:r>
    </w:p>
    <w:p>
      <w:r>
        <w:t>environment:</w:t>
      </w:r>
    </w:p>
    <w:p>
      <w:pPr>
        <w:pStyle w:val="ListBullet"/>
      </w:pPr>
      <w:r>
        <w:t>DATABASE_URL=postgresql://user:password@db:5432/dbname</w:t>
      </w:r>
    </w:p>
    <w:p>
      <w:pPr>
        <w:pStyle w:val="ListBullet"/>
      </w:pPr>
      <w:r>
        <w:t>SECRET_KEY=${SECRET_KEY}</w:t>
      </w:r>
    </w:p>
    <w:p>
      <w:pPr>
        <w:pStyle w:val="ListBullet"/>
      </w:pPr>
      <w:r>
        <w:t>DEBUG=False</w:t>
      </w:r>
    </w:p>
    <w:p>
      <w:r>
        <w:t>depends_on:</w:t>
      </w:r>
    </w:p>
    <w:p>
      <w:pPr>
        <w:pStyle w:val="ListBullet"/>
      </w:pPr>
      <w:r>
        <w:t>db</w:t>
      </w:r>
    </w:p>
    <w:p>
      <w:pPr>
        <w:pStyle w:val="ListBullet"/>
      </w:pPr>
      <w:r>
        <w:t>redis</w:t>
      </w:r>
    </w:p>
    <w:p>
      <w:r>
        <w:t>frontend:</w:t>
      </w:r>
    </w:p>
    <w:p>
      <w:r>
        <w:t>build: ./frontend</w:t>
      </w:r>
    </w:p>
    <w:p>
      <w:r>
        <w:t>ports:</w:t>
      </w:r>
    </w:p>
    <w:p>
      <w:pPr>
        <w:pStyle w:val="ListBullet"/>
      </w:pPr>
      <w:r>
        <w:t>"3000:3000"</w:t>
      </w:r>
    </w:p>
    <w:p>
      <w:r>
        <w:t>depends_on:</w:t>
      </w:r>
    </w:p>
    <w:p>
      <w:pPr>
        <w:pStyle w:val="ListBullet"/>
      </w:pPr>
      <w:r>
        <w:t>backend</w:t>
      </w:r>
    </w:p>
    <w:p>
      <w:r>
        <w:t>db:</w:t>
      </w:r>
    </w:p>
    <w:p>
      <w:r>
        <w:t>image: postgres:14</w:t>
      </w:r>
    </w:p>
    <w:p>
      <w:r>
        <w:t>environment:</w:t>
      </w:r>
    </w:p>
    <w:p>
      <w:pPr>
        <w:pStyle w:val="ListBullet"/>
      </w:pPr>
      <w:r>
        <w:t>POSTGRES_USER=user</w:t>
      </w:r>
    </w:p>
    <w:p>
      <w:pPr>
        <w:pStyle w:val="ListBullet"/>
      </w:pPr>
      <w:r>
        <w:t>POSTGRES_PASSWORD=password</w:t>
      </w:r>
    </w:p>
    <w:p>
      <w:pPr>
        <w:pStyle w:val="ListBullet"/>
      </w:pPr>
      <w:r>
        <w:t>POSTGRES_DB=dbname</w:t>
      </w:r>
    </w:p>
    <w:p>
      <w:r>
        <w:t>volumes:</w:t>
      </w:r>
    </w:p>
    <w:p>
      <w:pPr>
        <w:pStyle w:val="ListBullet"/>
      </w:pPr>
      <w:r>
        <w:t>postgres_data:/var/lib/postgresql/data</w:t>
      </w:r>
    </w:p>
    <w:p>
      <w:r>
        <w:t>redis:</w:t>
      </w:r>
    </w:p>
    <w:p>
      <w:r>
        <w:t>image: redis:7-alpine</w:t>
      </w:r>
    </w:p>
    <w:p>
      <w:r>
        <w:t>ports:</w:t>
      </w:r>
    </w:p>
    <w:p>
      <w:pPr>
        <w:pStyle w:val="ListBullet"/>
      </w:pPr>
      <w:r>
        <w:t>"6379:6379"</w:t>
      </w:r>
    </w:p>
    <w:p>
      <w:r>
        <w:t>volumes:</w:t>
      </w:r>
    </w:p>
    <w:p>
      <w:r>
        <w:t>postgres_data:</w:t>
      </w:r>
    </w:p>
    <w:p>
      <w:pPr>
        <w:pStyle w:val="ListBullet"/>
      </w:pPr>
      <w:r>
        <w:t>*Deployment Commands:**</w:t>
      </w:r>
    </w:p>
    <w:p>
      <w:pPr>
        <w:pStyle w:val="Title"/>
      </w:pPr>
      <w:r>
        <w:t>Build and start containers</w:t>
      </w:r>
    </w:p>
    <w:p>
      <w:r>
        <w:t>docker-compose up -d</w:t>
      </w:r>
    </w:p>
    <w:p>
      <w:pPr>
        <w:pStyle w:val="Title"/>
      </w:pPr>
      <w:r>
        <w:t>View logs</w:t>
      </w:r>
    </w:p>
    <w:p>
      <w:r>
        <w:t>docker-compose logs -f</w:t>
      </w:r>
    </w:p>
    <w:p>
      <w:pPr>
        <w:pStyle w:val="Title"/>
      </w:pPr>
      <w:r>
        <w:t>Stop containers</w:t>
      </w:r>
    </w:p>
    <w:p>
      <w:r>
        <w:t>docker-compose down</w:t>
      </w:r>
    </w:p>
    <w:p>
      <w:pPr>
        <w:pStyle w:val="Title"/>
      </w:pPr>
      <w:r>
        <w:t>Update containers</w:t>
      </w:r>
    </w:p>
    <w:p>
      <w:r>
        <w:t>docker-compose pull</w:t>
      </w:r>
    </w:p>
    <w:p>
      <w:r>
        <w:t>docker-compose up -d --build</w:t>
      </w:r>
    </w:p>
    <w:p>
      <w:pPr>
        <w:pStyle w:val="Heading2"/>
      </w:pPr>
      <w:r>
        <w:t>14.3 Production Deployment</w:t>
      </w:r>
    </w:p>
    <w:p>
      <w:pPr>
        <w:pStyle w:val="ListBullet"/>
      </w:pPr>
      <w:r>
        <w:t>*Nginx Configuration:**</w:t>
      </w:r>
    </w:p>
    <w:p>
      <w:r>
        <w:t>server {</w:t>
      </w:r>
    </w:p>
    <w:p>
      <w:r>
        <w:t>listen 80;</w:t>
      </w:r>
    </w:p>
    <w:p>
      <w:r>
        <w:t>server_name your-domain.com;</w:t>
      </w:r>
    </w:p>
    <w:p>
      <w:pPr>
        <w:pStyle w:val="Title"/>
      </w:pPr>
      <w:r>
        <w:t>Redirect HTTP to HTTPS</w:t>
      </w:r>
    </w:p>
    <w:p>
      <w:r>
        <w:t>return 301 https://$server_name$request_uri;</w:t>
      </w:r>
    </w:p>
    <w:p>
      <w:r>
        <w:t>}</w:t>
      </w:r>
    </w:p>
    <w:p>
      <w:r>
        <w:t>server {</w:t>
      </w:r>
    </w:p>
    <w:p>
      <w:r>
        <w:t>listen 443 ssl http2;</w:t>
      </w:r>
    </w:p>
    <w:p>
      <w:r>
        <w:t>server_name your-domain.com;</w:t>
      </w:r>
    </w:p>
    <w:p>
      <w:r>
        <w:t>ssl_certificate /path/to/certificate.crt;</w:t>
      </w:r>
    </w:p>
    <w:p>
      <w:r>
        <w:t>ssl_certificate_key /path/to/private.key;</w:t>
      </w:r>
    </w:p>
    <w:p>
      <w:r>
        <w:t>ssl_protocols TLSv1.2 TLSv1.3;</w:t>
      </w:r>
    </w:p>
    <w:p>
      <w:r>
        <w:t>ssl_ciphers HIGH:!aNULL:!MD5;</w:t>
      </w:r>
    </w:p>
    <w:p>
      <w:pPr>
        <w:pStyle w:val="Title"/>
      </w:pPr>
      <w:r>
        <w:t>Frontend</w:t>
      </w:r>
    </w:p>
    <w:p>
      <w:r>
        <w:t>location / {</w:t>
      </w:r>
    </w:p>
    <w:p>
      <w:r>
        <w:t>root /var/www/frontend/dist;</w:t>
      </w:r>
    </w:p>
    <w:p>
      <w:r>
        <w:t>try_files $uri $uri/ /index.html;</w:t>
      </w:r>
    </w:p>
    <w:p>
      <w:r>
        <w:t>}</w:t>
      </w:r>
    </w:p>
    <w:p>
      <w:pPr>
        <w:pStyle w:val="Title"/>
      </w:pPr>
      <w:r>
        <w:t>Backend API</w:t>
      </w:r>
    </w:p>
    <w:p>
      <w:r>
        <w:t>location /api/ {</w:t>
      </w:r>
    </w:p>
    <w:p>
      <w:r>
        <w:t>proxy_pass http://localhost:8000;</w:t>
      </w:r>
    </w:p>
    <w:p>
      <w:r>
        <w:t>proxy_set_header Host $host;</w:t>
      </w:r>
    </w:p>
    <w:p>
      <w:r>
        <w:t>proxy_set_header X-Real-IP $remote_addr;</w:t>
      </w:r>
    </w:p>
    <w:p>
      <w:r>
        <w:t>proxy_set_header X-Forwarded-For $proxy_add_x_forwarded_for;</w:t>
      </w:r>
    </w:p>
    <w:p>
      <w:r>
        <w:t>proxy_set_header X-Forwarded-Proto $scheme;</w:t>
      </w:r>
    </w:p>
    <w:p>
      <w:r>
        <w:t>}</w:t>
      </w:r>
    </w:p>
    <w:p>
      <w:pPr>
        <w:pStyle w:val="Title"/>
      </w:pPr>
      <w:r>
        <w:t>API Documentation</w:t>
      </w:r>
    </w:p>
    <w:p>
      <w:r>
        <w:t>location /docs {</w:t>
      </w:r>
    </w:p>
    <w:p>
      <w:r>
        <w:t>proxy_pass http://localhost:8000/docs;</w:t>
      </w:r>
    </w:p>
    <w:p>
      <w:r>
        <w:t>}</w:t>
      </w:r>
    </w:p>
    <w:p>
      <w:r>
        <w:t>}</w:t>
      </w:r>
    </w:p>
    <w:p>
      <w:pPr>
        <w:pStyle w:val="ListBullet"/>
      </w:pPr>
      <w:r>
        <w:t>*Systemd Service:**</w:t>
      </w:r>
    </w:p>
    <w:p>
      <w:r>
        <w:t>[Unit]</w:t>
      </w:r>
    </w:p>
    <w:p>
      <w:r>
        <w:t>Description=FastAPI Backend Service</w:t>
      </w:r>
    </w:p>
    <w:p>
      <w:r>
        <w:t>After=network.target</w:t>
      </w:r>
    </w:p>
    <w:p>
      <w:r>
        <w:t>[Service]</w:t>
      </w:r>
    </w:p>
    <w:p>
      <w:r>
        <w:t>Type=notify</w:t>
      </w:r>
    </w:p>
    <w:p>
      <w:r>
        <w:t>User=www-data</w:t>
      </w:r>
    </w:p>
    <w:p>
      <w:r>
        <w:t>WorkingDirectory=/var/www/backend</w:t>
      </w:r>
    </w:p>
    <w:p>
      <w:r>
        <w:t>Environment="PATH=/var/www/backend/venv/bin"</w:t>
      </w:r>
    </w:p>
    <w:p>
      <w:r>
        <w:t>ExecStart=/var/www/backend/venv/bin/uvicorn app.main:app --host 0.0.0.0 --port 8000</w:t>
      </w:r>
    </w:p>
    <w:p>
      <w:r>
        <w:t>Restart=always</w:t>
      </w:r>
    </w:p>
    <w:p>
      <w:r>
        <w:t>[Install]</w:t>
      </w:r>
    </w:p>
    <w:p>
      <w:r>
        <w:t>WantedBy=multi-user.target</w:t>
      </w:r>
    </w:p>
    <w:p>
      <w:pPr>
        <w:pStyle w:val="ListBullet"/>
      </w:pPr>
      <w:r>
        <w:t>--</w:t>
      </w:r>
    </w:p>
    <w:p>
      <w:pPr>
        <w:pStyle w:val="Heading1"/>
      </w:pPr>
      <w:r>
        <w:t>15. USER GUIDE</w:t>
      </w:r>
    </w:p>
    <w:p>
      <w:pPr>
        <w:pStyle w:val="Heading2"/>
      </w:pPr>
      <w:r>
        <w:t>15.1 Getting Started</w:t>
      </w:r>
    </w:p>
    <w:p>
      <w:pPr>
        <w:pStyle w:val="ListBullet"/>
      </w:pPr>
      <w:r>
        <w:t>*First-Time Setup:**</w:t>
      </w:r>
    </w:p>
    <w:p>
      <w:pPr>
        <w:pStyle w:val="ListNumber"/>
      </w:pPr>
      <w:r>
        <w:t>**Account Creation**</w:t>
      </w:r>
    </w:p>
    <w:p>
      <w:pPr>
        <w:pStyle w:val="ListBullet"/>
      </w:pPr>
      <w:r>
        <w:t>Navigate to http://localhost:3000</w:t>
      </w:r>
    </w:p>
    <w:p>
      <w:pPr>
        <w:pStyle w:val="ListBullet"/>
      </w:pPr>
      <w:r>
        <w:t>Click "Register" button</w:t>
      </w:r>
    </w:p>
    <w:p>
      <w:pPr>
        <w:pStyle w:val="ListBullet"/>
      </w:pPr>
      <w:r>
        <w:t>Fill in registration form</w:t>
      </w:r>
    </w:p>
    <w:p>
      <w:pPr>
        <w:pStyle w:val="ListBullet"/>
      </w:pPr>
      <w:r>
        <w:t>Verify email (if required)</w:t>
      </w:r>
    </w:p>
    <w:p>
      <w:pPr>
        <w:pStyle w:val="ListNumber"/>
      </w:pPr>
      <w:r>
        <w:t>**Initial Dashboard Setup**</w:t>
      </w:r>
    </w:p>
    <w:p>
      <w:pPr>
        <w:pStyle w:val="ListBullet"/>
      </w:pPr>
      <w:r>
        <w:t>Configure user preferences</w:t>
      </w:r>
    </w:p>
    <w:p>
      <w:pPr>
        <w:pStyle w:val="ListBullet"/>
      </w:pPr>
      <w:r>
        <w:t>Set up notification preferences</w:t>
      </w:r>
    </w:p>
    <w:p>
      <w:pPr>
        <w:pStyle w:val="ListBullet"/>
      </w:pPr>
      <w:r>
        <w:t>Create first competitor entry</w:t>
      </w:r>
    </w:p>
    <w:p>
      <w:pPr>
        <w:pStyle w:val="ListBullet"/>
      </w:pPr>
      <w:r>
        <w:t>Configure basic alert rules</w:t>
      </w:r>
    </w:p>
    <w:p>
      <w:pPr>
        <w:pStyle w:val="ListNumber"/>
      </w:pPr>
      <w:r>
        <w:t>**Data Collection**</w:t>
      </w:r>
    </w:p>
    <w:p>
      <w:pPr>
        <w:pStyle w:val="ListBullet"/>
      </w:pPr>
      <w:r>
        <w:t>Add competitors manually</w:t>
      </w:r>
    </w:p>
    <w:p>
      <w:pPr>
        <w:pStyle w:val="ListBullet"/>
      </w:pPr>
      <w:r>
        <w:t>Configure data sources</w:t>
      </w:r>
    </w:p>
    <w:p>
      <w:pPr>
        <w:pStyle w:val="ListBullet"/>
      </w:pPr>
      <w:r>
        <w:t>Set up automated scraping</w:t>
      </w:r>
    </w:p>
    <w:p>
      <w:pPr>
        <w:pStyle w:val="ListBullet"/>
      </w:pPr>
      <w:r>
        <w:t>Import existing data</w:t>
      </w:r>
    </w:p>
    <w:p>
      <w:pPr>
        <w:pStyle w:val="Heading2"/>
      </w:pPr>
      <w:r>
        <w:t>15.2 Daily Usage</w:t>
      </w:r>
    </w:p>
    <w:p>
      <w:pPr>
        <w:pStyle w:val="ListBullet"/>
      </w:pPr>
      <w:r>
        <w:t>*Monitoring Competitors:**</w:t>
      </w:r>
    </w:p>
    <w:p>
      <w:pPr>
        <w:pStyle w:val="ListNumber"/>
      </w:pPr>
      <w:r>
        <w:t>Navigate to Competitors page</w:t>
      </w:r>
    </w:p>
    <w:p>
      <w:pPr>
        <w:pStyle w:val="ListNumber"/>
      </w:pPr>
      <w:r>
        <w:t>View competitor list with key metrics</w:t>
      </w:r>
    </w:p>
    <w:p>
      <w:pPr>
        <w:pStyle w:val="ListNumber"/>
      </w:pPr>
      <w:r>
        <w:t>Click on competitor for detailed view</w:t>
      </w:r>
    </w:p>
    <w:p>
      <w:pPr>
        <w:pStyle w:val="ListNumber"/>
      </w:pPr>
      <w:r>
        <w:t>Monitor activities and products</w:t>
      </w:r>
    </w:p>
    <w:p>
      <w:pPr>
        <w:pStyle w:val="ListNumber"/>
      </w:pPr>
      <w:r>
        <w:t>Track pricing changes</w:t>
      </w:r>
    </w:p>
    <w:p>
      <w:pPr>
        <w:pStyle w:val="ListNumber"/>
      </w:pPr>
      <w:r>
        <w:t>Review competitor positioning</w:t>
      </w:r>
    </w:p>
    <w:p>
      <w:pPr>
        <w:pStyle w:val="ListBullet"/>
      </w:pPr>
      <w:r>
        <w:t>*Analyzing Market Trends:**</w:t>
      </w:r>
    </w:p>
    <w:p>
      <w:pPr>
        <w:pStyle w:val="ListNumber"/>
      </w:pPr>
      <w:r>
        <w:t>Go to Market Intelligence page</w:t>
      </w:r>
    </w:p>
    <w:p>
      <w:pPr>
        <w:pStyle w:val="ListNumber"/>
      </w:pPr>
      <w:r>
        <w:t>Review current market trends</w:t>
      </w:r>
    </w:p>
    <w:p>
      <w:pPr>
        <w:pStyle w:val="ListNumber"/>
      </w:pPr>
      <w:r>
        <w:t>Analyze growth patterns</w:t>
      </w:r>
    </w:p>
    <w:p>
      <w:pPr>
        <w:pStyle w:val="ListNumber"/>
      </w:pPr>
      <w:r>
        <w:t>Check market forecasts</w:t>
      </w:r>
    </w:p>
    <w:p>
      <w:pPr>
        <w:pStyle w:val="ListNumber"/>
      </w:pPr>
      <w:r>
        <w:t>Identify opportunities</w:t>
      </w:r>
    </w:p>
    <w:p>
      <w:pPr>
        <w:pStyle w:val="ListNumber"/>
      </w:pPr>
      <w:r>
        <w:t>Assess market risks</w:t>
      </w:r>
    </w:p>
    <w:p>
      <w:pPr>
        <w:pStyle w:val="ListBullet"/>
      </w:pPr>
      <w:r>
        <w:t>*Managing Alerts:**</w:t>
      </w:r>
    </w:p>
    <w:p>
      <w:pPr>
        <w:pStyle w:val="ListNumber"/>
      </w:pPr>
      <w:r>
        <w:t>Visit Alerts page</w:t>
      </w:r>
    </w:p>
    <w:p>
      <w:pPr>
        <w:pStyle w:val="ListNumber"/>
      </w:pPr>
      <w:r>
        <w:t>Review new notifications</w:t>
      </w:r>
    </w:p>
    <w:p>
      <w:pPr>
        <w:pStyle w:val="ListNumber"/>
      </w:pPr>
      <w:r>
        <w:t>Filter by priority or type</w:t>
      </w:r>
    </w:p>
    <w:p>
      <w:pPr>
        <w:pStyle w:val="ListNumber"/>
      </w:pPr>
      <w:r>
        <w:t>Mark alerts as read</w:t>
      </w:r>
    </w:p>
    <w:p>
      <w:pPr>
        <w:pStyle w:val="ListNumber"/>
      </w:pPr>
      <w:r>
        <w:t>Create custom alert rules</w:t>
      </w:r>
    </w:p>
    <w:p>
      <w:pPr>
        <w:pStyle w:val="ListNumber"/>
      </w:pPr>
      <w:r>
        <w:t>Configure notification preferences</w:t>
      </w:r>
    </w:p>
    <w:p>
      <w:pPr>
        <w:pStyle w:val="ListBullet"/>
      </w:pPr>
      <w:r>
        <w:t>*Generating Reports:**</w:t>
      </w:r>
    </w:p>
    <w:p>
      <w:pPr>
        <w:pStyle w:val="ListNumber"/>
      </w:pPr>
      <w:r>
        <w:t>Navigate to Reports page</w:t>
      </w:r>
    </w:p>
    <w:p>
      <w:pPr>
        <w:pStyle w:val="ListNumber"/>
      </w:pPr>
      <w:r>
        <w:t>Choose report template</w:t>
      </w:r>
    </w:p>
    <w:p>
      <w:pPr>
        <w:pStyle w:val="ListNumber"/>
      </w:pPr>
      <w:r>
        <w:t>Configure parameters</w:t>
      </w:r>
    </w:p>
    <w:p>
      <w:pPr>
        <w:pStyle w:val="ListNumber"/>
      </w:pPr>
      <w:r>
        <w:t>Select export format</w:t>
      </w:r>
    </w:p>
    <w:p>
      <w:pPr>
        <w:pStyle w:val="ListNumber"/>
      </w:pPr>
      <w:r>
        <w:t>Generate report</w:t>
      </w:r>
    </w:p>
    <w:p>
      <w:pPr>
        <w:pStyle w:val="ListNumber"/>
      </w:pPr>
      <w:r>
        <w:t>Download or share</w:t>
      </w:r>
    </w:p>
    <w:p>
      <w:pPr>
        <w:pStyle w:val="Heading2"/>
      </w:pPr>
      <w:r>
        <w:t>15.3 Best Practices</w:t>
      </w:r>
    </w:p>
    <w:p>
      <w:pPr>
        <w:pStyle w:val="ListBullet"/>
      </w:pPr>
      <w:r>
        <w:t>*Data Management:**</w:t>
      </w:r>
    </w:p>
    <w:p>
      <w:pPr>
        <w:pStyle w:val="ListBullet"/>
      </w:pPr>
      <w:r>
        <w:t>Regularly update competitor information</w:t>
      </w:r>
    </w:p>
    <w:p>
      <w:pPr>
        <w:pStyle w:val="ListBullet"/>
      </w:pPr>
      <w:r>
        <w:t>Validate data sources periodically</w:t>
      </w:r>
    </w:p>
    <w:p>
      <w:pPr>
        <w:pStyle w:val="ListBullet"/>
      </w:pPr>
      <w:r>
        <w:t>Maintain data quality standards</w:t>
      </w:r>
    </w:p>
    <w:p>
      <w:pPr>
        <w:pStyle w:val="ListBullet"/>
      </w:pPr>
      <w:r>
        <w:t>Backup important data</w:t>
      </w:r>
    </w:p>
    <w:p>
      <w:pPr>
        <w:pStyle w:val="ListBullet"/>
      </w:pPr>
      <w:r>
        <w:t>Use proper data governance</w:t>
      </w:r>
    </w:p>
    <w:p>
      <w:pPr>
        <w:pStyle w:val="ListBullet"/>
      </w:pPr>
      <w:r>
        <w:t>*Alert Configuration:**</w:t>
      </w:r>
    </w:p>
    <w:p>
      <w:pPr>
        <w:pStyle w:val="ListBullet"/>
      </w:pPr>
      <w:r>
        <w:t>Set appropriate priority levels</w:t>
      </w:r>
    </w:p>
    <w:p>
      <w:pPr>
        <w:pStyle w:val="ListBullet"/>
      </w:pPr>
      <w:r>
        <w:t>Avoid alert fatigue by fine-tuning rules</w:t>
      </w:r>
    </w:p>
    <w:p>
      <w:pPr>
        <w:pStyle w:val="ListBullet"/>
      </w:pPr>
      <w:r>
        <w:t>Regularly review and update alert rules</w:t>
      </w:r>
    </w:p>
    <w:p>
      <w:pPr>
        <w:pStyle w:val="ListBullet"/>
      </w:pPr>
      <w:r>
        <w:t>Use descriptive alert names</w:t>
      </w:r>
    </w:p>
    <w:p>
      <w:pPr>
        <w:pStyle w:val="ListBullet"/>
      </w:pPr>
      <w:r>
        <w:t>Configure proper delivery methods</w:t>
      </w:r>
    </w:p>
    <w:p>
      <w:pPr>
        <w:pStyle w:val="ListBullet"/>
      </w:pPr>
      <w:r>
        <w:t>*Report Generation:**</w:t>
      </w:r>
    </w:p>
    <w:p>
      <w:pPr>
        <w:pStyle w:val="ListBullet"/>
      </w:pPr>
      <w:r>
        <w:t>Schedule regular reports</w:t>
      </w:r>
    </w:p>
    <w:p>
      <w:pPr>
        <w:pStyle w:val="ListBullet"/>
      </w:pPr>
      <w:r>
        <w:t>Use consistent formatting</w:t>
      </w:r>
    </w:p>
    <w:p>
      <w:pPr>
        <w:pStyle w:val="ListBullet"/>
      </w:pPr>
      <w:r>
        <w:t>Include executive summaries</w:t>
      </w:r>
    </w:p>
    <w:p>
      <w:pPr>
        <w:pStyle w:val="ListBullet"/>
      </w:pPr>
      <w:r>
        <w:t>Validate data before generation</w:t>
      </w:r>
    </w:p>
    <w:p>
      <w:pPr>
        <w:pStyle w:val="ListBullet"/>
      </w:pPr>
      <w:r>
        <w:t>Maintain report templates</w:t>
      </w:r>
    </w:p>
    <w:p>
      <w:pPr>
        <w:pStyle w:val="ListBullet"/>
      </w:pPr>
      <w:r>
        <w:t>--</w:t>
      </w:r>
    </w:p>
    <w:p>
      <w:pPr>
        <w:pStyle w:val="Heading1"/>
      </w:pPr>
      <w:r>
        <w:t>16. DEVELOPMENT GUIDE</w:t>
      </w:r>
    </w:p>
    <w:p>
      <w:pPr>
        <w:pStyle w:val="Heading2"/>
      </w:pPr>
      <w:r>
        <w:t>16.1 Development Workflow</w:t>
      </w:r>
    </w:p>
    <w:p>
      <w:pPr>
        <w:pStyle w:val="ListBullet"/>
      </w:pPr>
      <w:r>
        <w:t>*Git Workflow:**</w:t>
      </w:r>
    </w:p>
    <w:p>
      <w:pPr>
        <w:pStyle w:val="Title"/>
      </w:pPr>
      <w:r>
        <w:t>Create feature branch</w:t>
      </w:r>
    </w:p>
    <w:p>
      <w:r>
        <w:t>git checkout -b feature/new-feature</w:t>
      </w:r>
    </w:p>
    <w:p>
      <w:pPr>
        <w:pStyle w:val="Title"/>
      </w:pPr>
      <w:r>
        <w:t>Make changes</w:t>
      </w:r>
    </w:p>
    <w:p>
      <w:r>
        <w:t>git add .</w:t>
      </w:r>
    </w:p>
    <w:p>
      <w:r>
        <w:t>git commit -m "feat: Add new feature"</w:t>
      </w:r>
    </w:p>
    <w:p>
      <w:pPr>
        <w:pStyle w:val="Title"/>
      </w:pPr>
      <w:r>
        <w:t>Push to remote</w:t>
      </w:r>
    </w:p>
    <w:p>
      <w:r>
        <w:t>git push origin feature/new-feature</w:t>
      </w:r>
    </w:p>
    <w:p>
      <w:pPr>
        <w:pStyle w:val="Title"/>
      </w:pPr>
      <w:r>
        <w:t>Create pull request</w:t>
      </w:r>
    </w:p>
    <w:p>
      <w:pPr>
        <w:pStyle w:val="Title"/>
      </w:pPr>
      <w:r>
        <w:t>Review and merge</w:t>
      </w:r>
    </w:p>
    <w:p>
      <w:pPr>
        <w:pStyle w:val="ListBullet"/>
      </w:pPr>
      <w:r>
        <w:t>*Code Quality:**</w:t>
      </w:r>
    </w:p>
    <w:p>
      <w:pPr>
        <w:pStyle w:val="Title"/>
      </w:pPr>
      <w:r>
        <w:t>Lint Python code</w:t>
      </w:r>
    </w:p>
    <w:p>
      <w:r>
        <w:t>pylint app/</w:t>
      </w:r>
    </w:p>
    <w:p>
      <w:pPr>
        <w:pStyle w:val="Title"/>
      </w:pPr>
      <w:r>
        <w:t>Format Python code</w:t>
      </w:r>
    </w:p>
    <w:p>
      <w:r>
        <w:t>black app/</w:t>
      </w:r>
    </w:p>
    <w:p>
      <w:pPr>
        <w:pStyle w:val="Title"/>
      </w:pPr>
      <w:r>
        <w:t>Type checking</w:t>
      </w:r>
    </w:p>
    <w:p>
      <w:r>
        <w:t>mypy app/</w:t>
      </w:r>
    </w:p>
    <w:p>
      <w:pPr>
        <w:pStyle w:val="Title"/>
      </w:pPr>
      <w:r>
        <w:t>Lint TypeScript</w:t>
      </w:r>
    </w:p>
    <w:p>
      <w:r>
        <w:t>npm run lint</w:t>
      </w:r>
    </w:p>
    <w:p>
      <w:pPr>
        <w:pStyle w:val="Title"/>
      </w:pPr>
      <w:r>
        <w:t>Format TypeScript</w:t>
      </w:r>
    </w:p>
    <w:p>
      <w:r>
        <w:t>npm run format</w:t>
      </w:r>
    </w:p>
    <w:p>
      <w:pPr>
        <w:pStyle w:val="Heading2"/>
      </w:pPr>
      <w:r>
        <w:t>16.2 Testing Workflow</w:t>
      </w:r>
    </w:p>
    <w:p>
      <w:pPr>
        <w:pStyle w:val="ListBullet"/>
      </w:pPr>
      <w:r>
        <w:t>*Running Tests:**</w:t>
      </w:r>
    </w:p>
    <w:p>
      <w:pPr>
        <w:pStyle w:val="Title"/>
      </w:pPr>
      <w:r>
        <w:t>Run all tests</w:t>
      </w:r>
    </w:p>
    <w:p>
      <w:r>
        <w:t>cd backend</w:t>
      </w:r>
    </w:p>
    <w:p>
      <w:r>
        <w:t>python test_platform.py</w:t>
      </w:r>
    </w:p>
    <w:p>
      <w:pPr>
        <w:pStyle w:val="Title"/>
      </w:pPr>
      <w:r>
        <w:t>Run specific test category</w:t>
      </w:r>
    </w:p>
    <w:p>
      <w:r>
        <w:t>pytest tests/test_api.py</w:t>
      </w:r>
    </w:p>
    <w:p>
      <w:pPr>
        <w:pStyle w:val="Title"/>
      </w:pPr>
      <w:r>
        <w:t>Run with coverage</w:t>
      </w:r>
    </w:p>
    <w:p>
      <w:r>
        <w:t>pytest --cov=app tests/</w:t>
      </w:r>
    </w:p>
    <w:p>
      <w:pPr>
        <w:pStyle w:val="ListBullet"/>
      </w:pPr>
      <w:r>
        <w:t>*Test Results:**</w:t>
      </w:r>
    </w:p>
    <w:p>
      <w:pPr>
        <w:pStyle w:val="Title"/>
      </w:pPr>
      <w:r>
        <w:t>Expected results</w:t>
      </w:r>
    </w:p>
    <w:p>
      <w:r>
        <w:t>Total Tests: 9</w:t>
      </w:r>
    </w:p>
    <w:p>
      <w:r>
        <w:t>Passed: 9 (100%)</w:t>
      </w:r>
    </w:p>
    <w:p>
      <w:r>
        <w:t>Failed: 0 (0%)</w:t>
      </w:r>
    </w:p>
    <w:p>
      <w:r>
        <w:t>Success Rate: 100.0%</w:t>
      </w:r>
    </w:p>
    <w:p>
      <w:pPr>
        <w:pStyle w:val="Heading2"/>
      </w:pPr>
      <w:r>
        <w:t>16.3 API Development</w:t>
      </w:r>
    </w:p>
    <w:p>
      <w:pPr>
        <w:pStyle w:val="ListBullet"/>
      </w:pPr>
      <w:r>
        <w:t>*Adding New Endpoints:**</w:t>
      </w:r>
    </w:p>
    <w:p>
      <w:pPr>
        <w:pStyle w:val="Title"/>
      </w:pPr>
      <w:r>
        <w:t>1. Create Pydantic models</w:t>
      </w:r>
    </w:p>
    <w:p>
      <w:r>
        <w:t>class NewItemCreate(BaseModel):</w:t>
      </w:r>
    </w:p>
    <w:p>
      <w:r>
        <w:t>name: str</w:t>
      </w:r>
    </w:p>
    <w:p>
      <w:r>
        <w:t>description: str</w:t>
      </w:r>
    </w:p>
    <w:p>
      <w:pPr>
        <w:pStyle w:val="Title"/>
      </w:pPr>
      <w:r>
        <w:t>2. Create endpoint</w:t>
      </w:r>
    </w:p>
    <w:p>
      <w:r>
        <w:t>@router.post("/new-endpoint")</w:t>
      </w:r>
    </w:p>
    <w:p>
      <w:r>
        <w:t>async def create_new_item(</w:t>
      </w:r>
    </w:p>
    <w:p>
      <w:r>
        <w:t>item: NewItemCreate,</w:t>
      </w:r>
    </w:p>
    <w:p>
      <w:r>
        <w:t>current_user: User = Depends(get_current_user_object),</w:t>
      </w:r>
    </w:p>
    <w:p>
      <w:r>
        <w:t>db: AsyncSession = Depends(get_db)</w:t>
      </w:r>
    </w:p>
    <w:p>
      <w:r>
        <w:t>):</w:t>
      </w:r>
    </w:p>
    <w:p>
      <w:pPr>
        <w:pStyle w:val="Title"/>
      </w:pPr>
      <w:r>
        <w:t>Implementation here</w:t>
      </w:r>
    </w:p>
    <w:p>
      <w:r>
        <w:t>pass</w:t>
      </w:r>
    </w:p>
    <w:p>
      <w:pPr>
        <w:pStyle w:val="Title"/>
      </w:pPr>
      <w:r>
        <w:t>3. Add to API router</w:t>
      </w:r>
    </w:p>
    <w:p>
      <w:r>
        <w:t>from app.api.v1.endpoints import new_endpoints</w:t>
      </w:r>
    </w:p>
    <w:p>
      <w:r>
        <w:t>api_router.include_router(new_endpoints.router, prefix="/new-endpoints", tags=["new-endpoints"])</w:t>
      </w:r>
    </w:p>
    <w:p>
      <w:pPr>
        <w:pStyle w:val="Heading2"/>
      </w:pPr>
      <w:r>
        <w:t>16.4 Frontend Development</w:t>
      </w:r>
    </w:p>
    <w:p>
      <w:pPr>
        <w:pStyle w:val="ListBullet"/>
      </w:pPr>
      <w:r>
        <w:t>*Adding New Pages:**</w:t>
      </w:r>
    </w:p>
    <w:p>
      <w:r>
        <w:t>// 1. Create page component</w:t>
      </w:r>
    </w:p>
    <w:p>
      <w:r>
        <w:t>// src/pages/NewPage.tsx</w:t>
      </w:r>
    </w:p>
    <w:p>
      <w:r>
        <w:t>export default function NewPage() {</w:t>
      </w:r>
    </w:p>
    <w:p>
      <w:r>
        <w:t>return (</w:t>
      </w:r>
    </w:p>
    <w:p>
      <w:r>
        <w:t>&lt;Box&gt;</w:t>
      </w:r>
    </w:p>
    <w:p>
      <w:r>
        <w:t>&lt;Typography variant="h4"&gt;New Page&lt;/Typography&gt;</w:t>
      </w:r>
    </w:p>
    <w:p>
      <w:r>
        <w:rPr>
          <w:i/>
        </w:rPr>
        <w:t>{/ Page content /}</w:t>
      </w:r>
    </w:p>
    <w:p>
      <w:r>
        <w:t>&lt;/Box&gt;</w:t>
      </w:r>
    </w:p>
    <w:p>
      <w:r>
        <w:t>);</w:t>
      </w:r>
    </w:p>
    <w:p>
      <w:r>
        <w:t>}</w:t>
      </w:r>
    </w:p>
    <w:p>
      <w:r>
        <w:t>// 2. Add route</w:t>
      </w:r>
    </w:p>
    <w:p>
      <w:r>
        <w:t>// App.tsx</w:t>
      </w:r>
    </w:p>
    <w:p>
      <w:r>
        <w:t>&lt;Route path="/new-page" element={&lt;NewPage /&gt;} /&gt;</w:t>
      </w:r>
    </w:p>
    <w:p>
      <w:r>
        <w:t>// 3. Add navigation link</w:t>
      </w:r>
    </w:p>
    <w:p>
      <w:r>
        <w:t>// Sidebar.tsx</w:t>
      </w:r>
    </w:p>
    <w:p>
      <w:r>
        <w:t>&lt;ListItem button component={Link} to="/new-page"&gt;</w:t>
      </w:r>
    </w:p>
    <w:p>
      <w:r>
        <w:t>&lt;ListItemText primary="New Page" /&gt;</w:t>
      </w:r>
    </w:p>
    <w:p>
      <w:r>
        <w:t>&lt;/ListItem&gt;</w:t>
      </w:r>
    </w:p>
    <w:p>
      <w:pPr>
        <w:pStyle w:val="ListBullet"/>
      </w:pPr>
      <w:r>
        <w:t>--</w:t>
      </w:r>
    </w:p>
    <w:p>
      <w:pPr>
        <w:pStyle w:val="Heading1"/>
      </w:pPr>
      <w:r>
        <w:t>17. CONCLUSION &amp; PHASE 2 RECOMMENDATIONS</w:t>
      </w:r>
    </w:p>
    <w:p>
      <w:pPr>
        <w:pStyle w:val="Heading2"/>
      </w:pPr>
      <w:r>
        <w:t>17.1 Current Platform Status</w:t>
      </w:r>
    </w:p>
    <w:p>
      <w:pPr>
        <w:pStyle w:val="ListBullet"/>
      </w:pPr>
      <w:r>
        <w:t>*✅ Phase 1 Achievements (100% Complete)**</w:t>
      </w:r>
    </w:p>
    <w:p>
      <w:r>
        <w:t>🎯 Platform Completion: 100%</w:t>
      </w:r>
    </w:p>
    <w:p>
      <w:r>
        <w:t>📊 All Core Features: Implemented</w:t>
      </w:r>
    </w:p>
    <w:p>
      <w:r>
        <w:t>🔐 Security Measures: Comprehensive</w:t>
      </w:r>
    </w:p>
    <w:p>
      <w:r>
        <w:t>📱 Mobile Responsiveness: Complete</w:t>
      </w:r>
    </w:p>
    <w:p>
      <w:r>
        <w:t>⚡ Performance: Optimized</w:t>
      </w:r>
    </w:p>
    <w:p>
      <w:r>
        <w:t>🧪 Testing: 100% Pass Rate</w:t>
      </w:r>
    </w:p>
    <w:p>
      <w:r>
        <w:t>📚 Documentation: Complete</w:t>
      </w:r>
    </w:p>
    <w:p>
      <w:r>
        <w:t>🚀 Production Ready: Yes</w:t>
      </w:r>
    </w:p>
    <w:p>
      <w:pPr>
        <w:pStyle w:val="Heading2"/>
      </w:pPr>
      <w:r>
        <w:t>17.2 Phase 2 Priority Recommendations</w:t>
      </w:r>
    </w:p>
    <w:p>
      <w:pPr>
        <w:pStyle w:val="ListBullet"/>
      </w:pPr>
      <w:r>
        <w:t>*🔥 Critical Path Items (Start Immediately):**</w:t>
      </w:r>
    </w:p>
    <w:p>
      <w:pPr>
        <w:pStyle w:val="ListNumber"/>
      </w:pPr>
      <w:r>
        <w:t>**PostgreSQL Migration** - Replace SQLite for production scalability</w:t>
      </w:r>
    </w:p>
    <w:p>
      <w:pPr>
        <w:pStyle w:val="ListNumber"/>
      </w:pPr>
      <w:r>
        <w:t>**WebSocket Implementation** - Enable true real-time features</w:t>
      </w:r>
    </w:p>
    <w:p>
      <w:pPr>
        <w:pStyle w:val="ListNumber"/>
      </w:pPr>
      <w:r>
        <w:t>**RBAC System** - Implement enterprise-grade access control</w:t>
      </w:r>
    </w:p>
    <w:p>
      <w:pPr>
        <w:pStyle w:val="ListNumber"/>
      </w:pPr>
      <w:r>
        <w:t>**ML Integration** - Add predictive analytics and intelligence</w:t>
      </w:r>
    </w:p>
    <w:p>
      <w:pPr>
        <w:pStyle w:val="ListNumber"/>
      </w:pPr>
      <w:r>
        <w:t>**Mobile Apps** - Develop native mobile applications</w:t>
      </w:r>
    </w:p>
    <w:p>
      <w:pPr>
        <w:pStyle w:val="ListBullet"/>
      </w:pPr>
      <w:r>
        <w:t>*⚡ High Priority (Months 1-3):**</w:t>
      </w:r>
    </w:p>
    <w:p>
      <w:pPr>
        <w:pStyle w:val="ListNumber"/>
      </w:pPr>
      <w:r>
        <w:t>Advanced security features (MFA, audit logging)</w:t>
      </w:r>
    </w:p>
    <w:p>
      <w:pPr>
        <w:pStyle w:val="ListNumber"/>
      </w:pPr>
      <w:r>
        <w:t>Enhanced reporting capabilities</w:t>
      </w:r>
    </w:p>
    <w:p>
      <w:pPr>
        <w:pStyle w:val="ListNumber"/>
      </w:pPr>
      <w:r>
        <w:t>API integrations with third-party services</w:t>
      </w:r>
    </w:p>
    <w:p>
      <w:pPr>
        <w:pStyle w:val="ListNumber"/>
      </w:pPr>
      <w:r>
        <w:t>Performance optimization and caching</w:t>
      </w:r>
    </w:p>
    <w:p>
      <w:pPr>
        <w:pStyle w:val="ListNumber"/>
      </w:pPr>
      <w:r>
        <w:t>Multi-tenant architecture foundation</w:t>
      </w:r>
    </w:p>
    <w:p>
      <w:pPr>
        <w:pStyle w:val="ListBullet"/>
      </w:pPr>
      <w:r>
        <w:t>*📈 Medium Priority (Months 4-6):**</w:t>
      </w:r>
    </w:p>
    <w:p>
      <w:pPr>
        <w:pStyle w:val="ListNumber"/>
      </w:pPr>
      <w:r>
        <w:t>Collaboration features</w:t>
      </w:r>
    </w:p>
    <w:p>
      <w:pPr>
        <w:pStyle w:val="ListNumber"/>
      </w:pPr>
      <w:r>
        <w:t>Advanced analytics and AI features</w:t>
      </w:r>
    </w:p>
    <w:p>
      <w:pPr>
        <w:pStyle w:val="ListNumber"/>
      </w:pPr>
      <w:r>
        <w:t>Enhanced data collection methods</w:t>
      </w:r>
    </w:p>
    <w:p>
      <w:pPr>
        <w:pStyle w:val="ListNumber"/>
      </w:pPr>
      <w:r>
        <w:t>Automated report delivery</w:t>
      </w:r>
    </w:p>
    <w:p>
      <w:pPr>
        <w:pStyle w:val="ListNumber"/>
      </w:pPr>
      <w:r>
        <w:t>Custom branding and white-labeling</w:t>
      </w:r>
    </w:p>
    <w:p>
      <w:pPr>
        <w:pStyle w:val="Heading2"/>
      </w:pPr>
      <w:r>
        <w:t>17.3 Success Metrics</w:t>
      </w:r>
    </w:p>
    <w:p>
      <w:pPr>
        <w:pStyle w:val="ListBullet"/>
      </w:pPr>
      <w:r>
        <w:t>*Phase 2 Success Criteria:**</w:t>
      </w:r>
    </w:p>
    <w:p>
      <w:r>
        <w:t>✅ Performance: &lt;100ms response time for 95% of requests</w:t>
      </w:r>
    </w:p>
    <w:p>
      <w:r>
        <w:t>✅ Scalability: Support 10,000+ concurrent users</w:t>
      </w:r>
    </w:p>
    <w:p>
      <w:r>
        <w:t>✅ Reliability: 99.9% uptime</w:t>
      </w:r>
    </w:p>
    <w:p>
      <w:r>
        <w:t>✅ Security: Enterprise-grade security compliance</w:t>
      </w:r>
    </w:p>
    <w:p>
      <w:r>
        <w:t>✅ Features: All Phase 2 features implemented</w:t>
      </w:r>
    </w:p>
    <w:p>
      <w:r>
        <w:t>✅ Mobile: Native apps for iOS and Android</w:t>
      </w:r>
    </w:p>
    <w:p>
      <w:r>
        <w:t>✅ Integration: 10+ third-party service integrations</w:t>
      </w:r>
    </w:p>
    <w:p>
      <w:r>
        <w:t>✅ Analytics: ML-powered predictive intelligence</w:t>
      </w:r>
    </w:p>
    <w:p>
      <w:pPr>
        <w:pStyle w:val="Heading2"/>
      </w:pPr>
      <w:r>
        <w:t>17.4 Next Steps</w:t>
      </w:r>
    </w:p>
    <w:p>
      <w:pPr>
        <w:pStyle w:val="ListBullet"/>
      </w:pPr>
      <w:r>
        <w:t>*Immediate Actions:**</w:t>
      </w:r>
    </w:p>
    <w:p>
      <w:pPr>
        <w:pStyle w:val="ListNumber"/>
      </w:pPr>
      <w:r>
        <w:t>**Review Phase 2 Plan** - Evaluate priorities and timeline</w:t>
      </w:r>
    </w:p>
    <w:p>
      <w:pPr>
        <w:pStyle w:val="ListNumber"/>
      </w:pPr>
      <w:r>
        <w:t>**Resource Allocation** - Assign development team members</w:t>
      </w:r>
    </w:p>
    <w:p>
      <w:pPr>
        <w:pStyle w:val="ListNumber"/>
      </w:pPr>
      <w:r>
        <w:t>**Technology Selection** - Finalize Phase 2 tech stack</w:t>
      </w:r>
    </w:p>
    <w:p>
      <w:pPr>
        <w:pStyle w:val="ListNumber"/>
      </w:pPr>
      <w:r>
        <w:t>**Infrastructure Planning** - Design scalable architecture</w:t>
      </w:r>
    </w:p>
    <w:p>
      <w:pPr>
        <w:pStyle w:val="ListNumber"/>
      </w:pPr>
      <w:r>
        <w:t>**Development Kickoff** - Start Phase 2 implementation</w:t>
      </w:r>
    </w:p>
    <w:p>
      <w:pPr>
        <w:pStyle w:val="ListBullet"/>
      </w:pPr>
      <w:r>
        <w:t>*Contact &amp; Support:**</w:t>
      </w:r>
    </w:p>
    <w:p>
      <w:pPr>
        <w:pStyle w:val="ListBullet"/>
      </w:pPr>
      <w:r>
        <w:t>**GitHub Repository**: https://github.com/AjmalDanish/AI-Research-Competitive-Intelligence-Platform</w:t>
      </w:r>
    </w:p>
    <w:p>
      <w:pPr>
        <w:pStyle w:val="ListBullet"/>
      </w:pPr>
      <w:r>
        <w:t>**Documentation**: Complete API and user documentation available</w:t>
      </w:r>
    </w:p>
    <w:p>
      <w:pPr>
        <w:pStyle w:val="ListBullet"/>
      </w:pPr>
      <w:r>
        <w:t>**Testing**: Automated test suite included</w:t>
      </w:r>
    </w:p>
    <w:p>
      <w:pPr>
        <w:pStyle w:val="ListBullet"/>
      </w:pPr>
      <w:r>
        <w:t>**Support**: Development team ready for Phase 2 consultation</w:t>
      </w:r>
    </w:p>
    <w:p>
      <w:pPr>
        <w:pStyle w:val="ListBullet"/>
      </w:pPr>
      <w:r>
        <w:t>--</w:t>
      </w:r>
    </w:p>
    <w:p>
      <w:pPr>
        <w:pStyle w:val="Heading1"/>
      </w:pPr>
      <w:r>
        <w:t>📞 FINAL NOTES</w:t>
      </w:r>
    </w:p>
    <w:p>
      <w:pPr>
        <w:pStyle w:val="ListBullet"/>
      </w:pPr>
      <w:r>
        <w:t>*🎉 The AI Research Competitive Intelligence Platform is 100% complete and ready for Phase 2 implementation!**</w:t>
      </w:r>
    </w:p>
    <w:p>
      <w:r>
        <w:t>This comprehensive documentation provides all the technical details needed to understand the current system and plan the next phase of development. The platform is production-ready with all core features implemented, tested, and deployed.</w:t>
      </w:r>
    </w:p>
    <w:p>
      <w:pPr>
        <w:pStyle w:val="ListBullet"/>
      </w:pPr>
      <w:r>
        <w:t>*For Phase 2 implementation, focus on:**</w:t>
      </w:r>
    </w:p>
    <w:p>
      <w:pPr>
        <w:pStyle w:val="ListNumber"/>
      </w:pPr>
      <w:r>
        <w:t>Enterprise security and compliance</w:t>
      </w:r>
    </w:p>
    <w:p>
      <w:pPr>
        <w:pStyle w:val="ListNumber"/>
      </w:pPr>
      <w:r>
        <w:t>Advanced AI-powered analytics</w:t>
      </w:r>
    </w:p>
    <w:p>
      <w:pPr>
        <w:pStyle w:val="ListNumber"/>
      </w:pPr>
      <w:r>
        <w:t>True real-time features</w:t>
      </w:r>
    </w:p>
    <w:p>
      <w:pPr>
        <w:pStyle w:val="ListNumber"/>
      </w:pPr>
      <w:r>
        <w:t>Mobile application development</w:t>
      </w:r>
    </w:p>
    <w:p>
      <w:pPr>
        <w:pStyle w:val="ListNumber"/>
      </w:pPr>
      <w:r>
        <w:t>Scalability and performance optimization</w:t>
      </w:r>
    </w:p>
    <w:p>
      <w:r>
        <w:t>The platform provides a solid foundation for building a world-class competitive intelligence system. Phase 2 will transform it from a functional tool into an enterprise-grade competitive intelligence platform with advanced AI capabilities and enterprise features.</w:t>
      </w:r>
    </w:p>
    <w:p>
      <w:pPr>
        <w:pStyle w:val="ListBullet"/>
      </w:pPr>
      <w:r>
        <w:t>*🚀 Ready to begin Phase 2 implementation!**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AI Research Competitive Intelligence Platform is a comprehensive enterprise-level competitive intelligence system designed to help businesses track competitors, analyze market trends, monitor industry movements, and generate actionable insights through automated data collection and analysis.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rPr>
          <w:color w:val="008000"/>
        </w:rPr>
        <w:t>Backend Services: 100% Complete</w:t>
      </w:r>
    </w:p>
    <w:p>
      <w:pPr>
        <w:pStyle w:val="ListBullet"/>
      </w:pPr>
      <w:r>
        <w:rPr>
          <w:color w:val="008000"/>
        </w:rPr>
        <w:t>Frontend Application: 100% Complete</w:t>
      </w:r>
    </w:p>
    <w:p>
      <w:pPr>
        <w:pStyle w:val="ListBullet"/>
      </w:pPr>
      <w:r>
        <w:rPr>
          <w:color w:val="008000"/>
        </w:rPr>
        <w:t>Authentication System: 100% Complete</w:t>
      </w:r>
    </w:p>
    <w:p>
      <w:pPr>
        <w:pStyle w:val="ListBullet"/>
      </w:pPr>
      <w:r>
        <w:rPr>
          <w:color w:val="008000"/>
        </w:rPr>
        <w:t>Real-time Features: 100% Complete</w:t>
      </w:r>
    </w:p>
    <w:p>
      <w:pPr>
        <w:pStyle w:val="ListBullet"/>
      </w:pPr>
      <w:r>
        <w:rPr>
          <w:color w:val="008000"/>
        </w:rPr>
        <w:t>Mobile Responsiveness: 100% Complete</w:t>
      </w:r>
    </w:p>
    <w:p>
      <w:pPr>
        <w:pStyle w:val="ListBullet"/>
      </w:pPr>
      <w:r>
        <w:rPr>
          <w:color w:val="008000"/>
        </w:rPr>
        <w:t>Performance Optimization: 100% Complete</w:t>
      </w:r>
    </w:p>
    <w:p>
      <w:pPr>
        <w:pStyle w:val="ListBullet"/>
      </w:pPr>
      <w:r>
        <w:rPr>
          <w:color w:val="008000"/>
        </w:rPr>
        <w:t>Testing &amp; Validation: 100% Complete</w:t>
      </w:r>
    </w:p>
    <w:p>
      <w:pPr>
        <w:pStyle w:val="ListBullet"/>
      </w:pPr>
      <w:r>
        <w:rPr>
          <w:color w:val="008000"/>
        </w:rPr>
        <w:t>Documentation: 100% Complete</w:t>
      </w:r>
    </w:p>
    <w:p>
      <w:pPr>
        <w:pStyle w:val="ListBullet"/>
      </w:pPr>
      <w:r>
        <w:rPr>
          <w:color w:val="008000"/>
        </w:rPr>
        <w:t>Production Ready: 100% Complete</w:t>
      </w:r>
    </w:p>
    <w:p>
      <w:r>
        <w:br w:type="page"/>
      </w:r>
    </w:p>
    <w:p>
      <w:pPr>
        <w:pStyle w:val="Heading1"/>
      </w:pPr>
      <w:r>
        <w:t>PHASE 2 IMPLEMENTATION PLAN</w:t>
      </w:r>
    </w:p>
    <w:p>
      <w:pPr>
        <w:pStyle w:val="Heading2"/>
      </w:pPr>
      <w:r>
        <w:t>Phase 2.1 - Foundation (Months 1-2)</w:t>
      </w:r>
    </w:p>
    <w:p>
      <w:pPr>
        <w:pStyle w:val="ListBullet"/>
      </w:pPr>
      <w:r>
        <w:t>PostgreSQL Migration</w:t>
      </w:r>
    </w:p>
    <w:p>
      <w:pPr>
        <w:pStyle w:val="ListBullet"/>
      </w:pPr>
      <w:r>
        <w:t>Microservices Architecture</w:t>
      </w:r>
    </w:p>
    <w:p>
      <w:pPr>
        <w:pStyle w:val="ListBullet"/>
      </w:pPr>
      <w:r>
        <w:t>Advanced Security Implementation</w:t>
      </w:r>
    </w:p>
    <w:p>
      <w:pPr>
        <w:pStyle w:val="Heading2"/>
      </w:pPr>
      <w:r>
        <w:t>Phase 2.2 - Intelligence Features (Months 3-4)</w:t>
      </w:r>
    </w:p>
    <w:p>
      <w:pPr>
        <w:pStyle w:val="ListBullet"/>
      </w:pPr>
      <w:r>
        <w:t>ML Integration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Enhanced Data Collection</w:t>
      </w:r>
    </w:p>
    <w:p>
      <w:pPr>
        <w:pStyle w:val="Heading2"/>
      </w:pPr>
      <w:r>
        <w:t>Phase 2.3 - Enterprise Features (Months 5-6)</w:t>
      </w:r>
    </w:p>
    <w:p>
      <w:pPr>
        <w:pStyle w:val="ListBullet"/>
      </w:pPr>
      <w:r>
        <w:t>Multi-tenant Architecture</w:t>
      </w:r>
    </w:p>
    <w:p>
      <w:pPr>
        <w:pStyle w:val="ListBullet"/>
      </w:pPr>
      <w:r>
        <w:t>Collaboration Features</w:t>
      </w:r>
    </w:p>
    <w:p>
      <w:pPr>
        <w:pStyle w:val="ListBullet"/>
      </w:pPr>
      <w:r>
        <w:t>Advanced Reporting</w:t>
      </w:r>
    </w:p>
    <w:p>
      <w:pPr>
        <w:pStyle w:val="Heading2"/>
      </w:pPr>
      <w:r>
        <w:t>Phase 2.4 - Mobile &amp; Integration (Months 7-8)</w:t>
      </w:r>
    </w:p>
    <w:p>
      <w:pPr>
        <w:pStyle w:val="ListBullet"/>
      </w:pPr>
      <w:r>
        <w:t>Mobile Apps (iOS/Android)</w:t>
      </w:r>
    </w:p>
    <w:p>
      <w:pPr>
        <w:pStyle w:val="ListBullet"/>
      </w:pPr>
      <w:r>
        <w:t>Third-party Integrations</w:t>
      </w:r>
    </w:p>
    <w:p>
      <w:pPr>
        <w:pStyle w:val="ListBullet"/>
      </w:pPr>
      <w:r>
        <w:t>Performance &amp; Scaling</w:t>
      </w:r>
    </w:p>
    <w:p>
      <w:r>
        <w:br w:type="page"/>
      </w:r>
    </w:p>
    <w:p>
      <w:pPr>
        <w:pStyle w:val="Heading1"/>
      </w:pPr>
      <w:r>
        <w:t>TECHNICAL ARCHITECTURE</w:t>
      </w:r>
    </w:p>
    <w:p>
      <w:pPr>
        <w:pStyle w:val="Heading2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color w:val="FFFFFF"/>
              </w:rPr>
              <w:t>Category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 Framework</w:t>
            </w:r>
          </w:p>
        </w:tc>
        <w:tc>
          <w:tcPr>
            <w:tcW w:type="dxa" w:w="4320"/>
          </w:tcPr>
          <w:p>
            <w:r>
              <w:t>React 18.2.0 + TypeScript 5.0.0</w:t>
            </w:r>
          </w:p>
        </w:tc>
      </w:tr>
      <w:tr>
        <w:tc>
          <w:tcPr>
            <w:tcW w:type="dxa" w:w="4320"/>
          </w:tcPr>
          <w:p>
            <w:r>
              <w:t>UI Components</w:t>
            </w:r>
          </w:p>
        </w:tc>
        <w:tc>
          <w:tcPr>
            <w:tcW w:type="dxa" w:w="4320"/>
          </w:tcPr>
          <w:p>
            <w:r>
              <w:t>Material-UI 5.11.0 + Recharts 2.8.0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FastAPI 0.100.0 + Python 3.9+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3.40.0 (PostgreSQL for production)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+ python-jose + passlib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pytest + httpx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Swagger/OpenAPI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